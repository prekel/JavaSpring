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CA5A1" w14:textId="7197B4FB" w:rsidR="000772D3" w:rsidRPr="000772D3" w:rsidRDefault="000772D3" w:rsidP="000772D3">
      <w:pPr>
        <w:pStyle w:val="TypeForHelpTitlePageCenter"/>
      </w:pPr>
      <w:r>
        <w:t>Федеральное государственное автономное</w:t>
      </w:r>
    </w:p>
    <w:p>
      <w:pPr>
        <w:pStyle w:val="TypeForHelpTitlePageCenter"/>
      </w:pPr>
      <w:r>
        <w:t>образовательное учреждение</w:t>
      </w:r>
    </w:p>
    <w:p>
      <w:pPr>
        <w:pStyle w:val="TypeForHelpTitlePageCenter"/>
      </w:pPr>
      <w:r>
        <w:t>высшего образования</w:t>
      </w:r>
    </w:p>
    <w:p>
      <w:pPr>
        <w:pStyle w:val="TypeForHelpTitlePageCenter"/>
      </w:pPr>
      <w:r>
        <w:t>«СИБИРСКИЙ ФЕДЕРАЛЬНЫЙ УНИВЕРСИТЕТ»</w:t>
      </w:r>
    </w:p>
    <w:p>
      <w:pPr>
        <w:pStyle w:val="TypeForHelpTitlePageCenter"/>
      </w:pPr>
    </w:p>
    <w:p>
      <w:pPr>
        <w:pStyle w:val="DepartmentAndSubject"/>
      </w:pPr>
      <w:r>
        <w:t>Институт Космических и информационных технологий</w:t>
      </w:r>
    </w:p>
    <w:p>
      <w:pPr>
        <w:pStyle w:val="Subscript"/>
      </w:pPr>
      <w:r>
        <w:t>институт</w:t>
      </w:r>
    </w:p>
    <w:p>
      <w:pPr>
        <w:pStyle w:val="DepartmentAndSubject"/>
      </w:pPr>
      <w:r>
        <w:t>Кафедра «Информатика»</w:t>
      </w:r>
    </w:p>
    <w:p>
      <w:pPr>
        <w:pStyle w:val="Subscript"/>
      </w:pPr>
      <w:r>
        <w:t>кафедра</w:t>
      </w: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JobTitle"/>
      </w:pPr>
      <w:r>
        <w:t>ОТЧЕТ ПО ПРАКТИЧЕСКОЙ РАБОТЕ №6</w:t>
      </w:r>
    </w:p>
    <w:p>
      <w:pPr>
        <w:pStyle w:val="TypeForHelpTitlePageCenter"/>
      </w:pPr>
    </w:p>
    <w:p>
      <w:pPr>
        <w:pStyle w:val="DepartmentAndSubject"/>
      </w:pPr>
      <w:r>
        <w:t>Конфигурация Spring Security</w:t>
      </w:r>
    </w:p>
    <w:p>
      <w:pPr>
        <w:pStyle w:val="Subscript"/>
      </w:pPr>
      <w:r>
        <w:t>тема</w:t>
      </w: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927"/>
          </w:tcPr>
          <w:p>
            <w:pPr>
              <w:pStyle w:val="TableTitle"/>
            </w:pPr>
            <w:r>
              <w:t>Преподаватель</w:t>
            </w:r>
          </w:p>
        </w:tc>
        <w:tc>
          <w:tcPr>
            <w:tcW w:type="dxa" w:w="1701"/>
          </w:tcPr>
          <w:p>
            <w:pPr>
              <w:pStyle w:val="TableTitle"/>
            </w:pPr>
            <w:r>
              <w:t xml:space="preserve"> </w:t>
            </w:r>
          </w:p>
        </w:tc>
        <w:tc>
          <w:tcPr>
            <w:tcW w:type="dxa" w:w="3213"/>
          </w:tcPr>
          <w:p>
            <w:pPr>
              <w:pStyle w:val="TableTitle"/>
              <w:jc w:val="right"/>
            </w:pPr>
            <w:r>
              <w:rPr>
                <w:u w:val="single"/>
              </w:rPr>
              <w:t>А.С. Черниговский</w:t>
            </w:r>
          </w:p>
        </w:tc>
      </w:tr>
      <w:tr>
        <w:tc>
          <w:tcPr>
            <w:tcW w:type="dxa" w:w="4927"/>
          </w:tcPr>
          <w:p>
            <w:pPr>
              <w:pStyle w:val="Subscript"/>
            </w:pPr>
            <w:r>
              <w:t xml:space="preserve"> </w:t>
            </w:r>
          </w:p>
        </w:tc>
        <w:tc>
          <w:tcPr>
            <w:tcW w:type="dxa" w:w="1701"/>
          </w:tcPr>
          <w:p>
            <w:pPr>
              <w:pStyle w:val="Subscript"/>
            </w:pPr>
            <w:r>
              <w:t>подпись, дата</w:t>
            </w:r>
          </w:p>
        </w:tc>
        <w:tc>
          <w:tcPr>
            <w:tcW w:type="dxa" w:w="3213"/>
          </w:tcPr>
          <w:p>
            <w:pPr>
              <w:pStyle w:val="Subscript"/>
              <w:jc w:val="right"/>
            </w:pPr>
            <w:r>
              <w:t>инициалы, фамилия</w:t>
            </w:r>
          </w:p>
        </w:tc>
      </w:tr>
      <w:tr>
        <w:tc>
          <w:tcPr>
            <w:tcW w:type="dxa" w:w="4927"/>
          </w:tcPr>
          <w:p>
            <w:pPr>
              <w:pStyle w:val="TableTitle"/>
            </w:pPr>
            <w:r>
              <w:t>Студент КИ18-16б  031831229</w:t>
            </w:r>
          </w:p>
        </w:tc>
        <w:tc>
          <w:tcPr>
            <w:tcW w:type="dxa" w:w="1701"/>
          </w:tcPr>
          <w:p>
            <w:pPr>
              <w:pStyle w:val="TableTitle"/>
            </w:pPr>
            <w:r>
              <w:t xml:space="preserve"> </w:t>
            </w:r>
          </w:p>
        </w:tc>
        <w:tc>
          <w:tcPr>
            <w:tcW w:type="dxa" w:w="3213"/>
          </w:tcPr>
          <w:p>
            <w:pPr>
              <w:pStyle w:val="TableTitle"/>
              <w:jc w:val="right"/>
            </w:pPr>
            <w:r>
              <w:rPr>
                <w:u w:val="single"/>
              </w:rPr>
              <w:t>В.А. Прекель</w:t>
            </w:r>
          </w:p>
        </w:tc>
      </w:tr>
      <w:tr>
        <w:tc>
          <w:tcPr>
            <w:tcW w:type="dxa" w:w="4927"/>
          </w:tcPr>
          <w:p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type="dxa" w:w="1701"/>
          </w:tcPr>
          <w:p>
            <w:pPr>
              <w:pStyle w:val="Subscript"/>
            </w:pPr>
            <w:r>
              <w:t>подпись, дата</w:t>
            </w:r>
          </w:p>
        </w:tc>
        <w:tc>
          <w:tcPr>
            <w:tcW w:type="dxa" w:w="3213"/>
          </w:tcPr>
          <w:p>
            <w:pPr>
              <w:pStyle w:val="Subscript"/>
              <w:jc w:val="right"/>
            </w:pPr>
            <w:r>
              <w:t>инициалы, фамилия</w:t>
            </w:r>
          </w:p>
        </w:tc>
      </w:tr>
    </w:tbl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  <w:r>
        <w:t>Красноярск 2020</w:t>
      </w:r>
    </w:p>
    <w:p>
      <w:pPr>
        <w:pStyle w:val="Heading1"/>
      </w:pPr>
      <w:r>
        <w:t>1 Цель работы</w:t>
      </w:r>
    </w:p>
    <w:p>
      <w:pPr/>
      <w:r>
        <w:t>Познакомиться с настройкой безопасности в Spring</w:t>
      </w:r>
    </w:p>
    <w:p>
      <w:pPr>
        <w:pStyle w:val="Heading1"/>
      </w:pPr>
      <w:r>
        <w:t>2 Общая постановка задачи</w:t>
      </w:r>
    </w:p>
    <w:p>
      <w:pPr/>
      <w:r>
        <w:t>Взять практическое задание №5 и добавить</w:t>
      </w:r>
    </w:p>
    <w:p>
      <w:pPr/>
      <w:r>
        <w:t>следующий функционал:</w:t>
      </w:r>
    </w:p>
    <w:p>
      <w:pPr/>
      <w:r>
        <w:t>1) Добавить простейшую страницу регистрации. Пользователь вводит</w:t>
      </w:r>
    </w:p>
    <w:p>
      <w:pPr/>
      <w:r>
        <w:t>свои логин и пароль и данная информация вносится в базу данных,</w:t>
      </w:r>
    </w:p>
    <w:p>
      <w:pPr/>
      <w:r>
        <w:t>пользователю присваивается роль пользователя (User) приложения.</w:t>
      </w:r>
    </w:p>
    <w:p>
      <w:pPr/>
      <w:r>
        <w:t>2) Добавить простейшую форму аутентификации. Форма должна быть</w:t>
      </w:r>
    </w:p>
    <w:p>
      <w:pPr/>
      <w:r>
        <w:t>создана студентом, а не автоматически сгенерированной Spring.</w:t>
      </w:r>
    </w:p>
    <w:p>
      <w:pPr/>
      <w:r>
        <w:t>3) В приложении должен быть предусмотрен пользователь —</w:t>
      </w:r>
    </w:p>
    <w:p>
      <w:pPr/>
      <w:r>
        <w:t>администратор, с, отличной от роли User, ролью администратора (Admin).</w:t>
      </w:r>
    </w:p>
    <w:p>
      <w:pPr/>
      <w:r>
        <w:t>4) Разграничить уровни доступа к страницам приложения. Пользователь</w:t>
      </w:r>
    </w:p>
    <w:p>
      <w:pPr/>
      <w:r>
        <w:t>(User) имеет доступ только к страницам просмотра всех записей и запросов.</w:t>
      </w:r>
    </w:p>
    <w:p>
      <w:pPr/>
      <w:r>
        <w:t>Администратор (Admin) имеет возможность добавлять, редактировать и удалять</w:t>
      </w:r>
    </w:p>
    <w:p>
      <w:pPr/>
      <w:r>
        <w:t>записи.</w:t>
      </w:r>
    </w:p>
    <w:p>
      <w:pPr/>
      <w:r>
        <w:t>5) Информация о пользователях и их ролях должна храниться в базе</w:t>
      </w:r>
    </w:p>
    <w:p>
      <w:pPr/>
      <w:r>
        <w:t>данных. Способ хранения — на усмотрение студента.</w:t>
      </w:r>
    </w:p>
    <w:p>
      <w:pPr/>
      <w:r>
        <w:t>6) Предусмотреть возможность пользователю выйти из приложения</w:t>
      </w:r>
    </w:p>
    <w:p>
      <w:pPr/>
      <w:r>
        <w:t>(logout).</w:t>
      </w:r>
    </w:p>
    <w:p>
      <w:pPr/>
      <w:r>
        <w:t>7) Продемонстрировать умение настраивать безопасность на уровне</w:t>
      </w:r>
    </w:p>
    <w:p>
      <w:pPr/>
      <w:r>
        <w:t>представлений. Для этого реализуйте приветствие пользователя после его входа</w:t>
      </w:r>
    </w:p>
    <w:p>
      <w:pPr/>
      <w:r>
        <w:t>и отображение элемента на основе его роли.</w:t>
      </w:r>
    </w:p>
    <w:p>
      <w:pPr/>
    </w:p>
    <w:p>
      <w:pPr>
        <w:pStyle w:val="Heading1"/>
      </w:pPr>
      <w:r>
        <w:t>3 Исходный код</w:t>
      </w:r>
    </w:p>
    <w:p>
      <w:pPr/>
    </w:p>
    <w:p>
      <w:pPr>
        <w:pStyle w:val="TableDescription"/>
      </w:pPr>
      <w:r>
        <w:t>Листинг 1 – Lab06\src\main\java\com\github\prekel\JavaSpring\Lab06\component\FurnitureRepository.java</w:t>
      </w:r>
    </w:p>
    <w:p>
      <w:pPr>
        <w:pStyle w:val="Listing"/>
      </w:pPr>
      <w:r>
        <w:t>package com.github.prekel.JavaSpring.Lab06.component;</w:t>
        <w:br/>
        <w:br/>
        <w:t>import com.github.prekel.JavaSpring.Lab06.data.FurnitureDao;</w:t>
        <w:br/>
        <w:t>import com.github.prekel.JavaSpring.Lab06.entity.Furniture;</w:t>
        <w:br/>
        <w:t>import org.springframework.data.jpa.repository.JpaRepository;</w:t>
        <w:br/>
        <w:t>import org.springframework.stereotype.Repository;</w:t>
        <w:br/>
        <w:t>import org.springframework.transaction.annotation.Transactional;</w:t>
        <w:br/>
        <w:br/>
        <w:t>import java.util.List;</w:t>
        <w:br/>
        <w:t>import java.util.Optional;</w:t>
        <w:br/>
        <w:br/>
        <w:t>@Repository</w:t>
        <w:br/>
        <w:t>public interface FurnitureRepository extends JpaRepository&lt;Furniture, Integer&gt;, FurnitureDao {</w:t>
        <w:br/>
        <w:t xml:space="preserve">    List&lt;Furniture&gt; findByType(String type);</w:t>
        <w:br/>
        <w:br/>
        <w:t xml:space="preserve">    Optional&lt;Furniture&gt; findById(int id);</w:t>
        <w:br/>
        <w:br/>
        <w:t xml:space="preserve">    default void updateById(int id, Furniture furniture) {</w:t>
        <w:br/>
        <w:t xml:space="preserve">        furniture.setId(id);</w:t>
        <w:br/>
        <w:t xml:space="preserve">        save(furniture);</w:t>
        <w:br/>
        <w:t xml:space="preserve">    }</w:t>
        <w:br/>
        <w:br/>
        <w:t xml:space="preserve">    default int insert(Furniture furniture) {</w:t>
        <w:br/>
        <w:t xml:space="preserve">        return save(furniture).getId();</w:t>
        <w:br/>
        <w:t xml:space="preserve">    }</w:t>
        <w:br/>
        <w:br/>
        <w:t xml:space="preserve">    @Transactional</w:t>
        <w:br/>
        <w:t xml:space="preserve">    void removeById(int id);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2 – Lab06\src\main\java\com\github\prekel\JavaSpring\Lab06\component\UserRepository.java</w:t>
      </w:r>
    </w:p>
    <w:p>
      <w:pPr>
        <w:pStyle w:val="Listing"/>
      </w:pPr>
      <w:r>
        <w:t>package com.github.prekel.JavaSpring.Lab06.component;</w:t>
        <w:br/>
        <w:br/>
        <w:t>import com.github.prekel.JavaSpring.Lab06.entity.User;</w:t>
        <w:br/>
        <w:t>import org.springframework.data.jpa.repository.JpaRepository;</w:t>
        <w:br/>
        <w:t>import org.springframework.stereotype.Repository;</w:t>
        <w:br/>
        <w:br/>
        <w:t>@Repository("userRepository")</w:t>
        <w:br/>
        <w:t>public interface UserRepository extends JpaRepository&lt;User, Integer&gt; {</w:t>
        <w:br/>
        <w:t xml:space="preserve">    User findByUsername(String username);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3 – Lab06\src\main\java\com\github\prekel\JavaSpring\Lab06\controller\AddController.java</w:t>
      </w:r>
    </w:p>
    <w:p>
      <w:pPr>
        <w:pStyle w:val="Listing"/>
      </w:pPr>
      <w:r>
        <w:t>package com.github.prekel.JavaSpring.Lab06.controller;</w:t>
        <w:br/>
        <w:br/>
        <w:t>import com.github.prekel.JavaSpring.Lab06.data.FurnitureDao;</w:t>
        <w:br/>
        <w:t>import com.github.prekel.JavaSpring.Lab06.entity.Furniture;</w:t>
        <w:br/>
        <w:t>import com.github.prekel.JavaSpring.Lab06.form.FurnitureForm;</w:t>
        <w:br/>
        <w:t>import org.slf4j.Logger;</w:t>
        <w:br/>
        <w:t>import org.slf4j.LoggerFactory;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org.springframework.web.bind.annotation.RequestMapping;</w:t>
        <w:br/>
        <w:br/>
        <w:t>import javax.validation.Valid;</w:t>
        <w:br/>
        <w:br/>
        <w:t>@Controller</w:t>
        <w:br/>
        <w:t>@RequestMapping("/add")</w:t>
        <w:br/>
        <w:t>public class AddController {</w:t>
        <w:br/>
        <w:t xml:space="preserve">    private static final Logger LOG = LoggerFactory.getLogger(AddController.class);</w:t>
        <w:br/>
        <w:t xml:space="preserve">    private final FurnitureDao furnitureDao;</w:t>
        <w:br/>
        <w:br/>
        <w:t xml:space="preserve">    public AddController(@Qualifier("furnitureJdbcDao")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getForm(Model model) {</w:t>
        <w:br/>
        <w:t xml:space="preserve">        model.addAttribute("furnitureForm", new FurnitureForm());</w:t>
        <w:br/>
        <w:t xml:space="preserve">        return "add";</w:t>
        <w:br/>
        <w:t xml:space="preserve">    }</w:t>
        <w:br/>
        <w:br/>
        <w:t xml:space="preserve">    @PostMapping</w:t>
        <w:br/>
        <w:t xml:space="preserve">    public String addByForm(@Valid FurnitureForm furnitureForm, BindingResult bindingResult, Model model) {</w:t>
        <w:br/>
        <w:t xml:space="preserve">        if (bindingResult.hasErrors()) {</w:t>
        <w:br/>
        <w:t xml:space="preserve">            return "add";</w:t>
        <w:br/>
        <w:t xml:space="preserve">        }</w:t>
        <w:br/>
        <w:t xml:space="preserve">        var id = furnitureDao.insert(new Furniture(furnitureForm.getType(), furnitureForm.getModel(),</w:t>
        <w:br/>
        <w:t xml:space="preserve">                furnitureForm.getManufacturer(), furnitureForm.getCost(), furnitureForm.getHeight()));</w:t>
        <w:br/>
        <w:t xml:space="preserve">        return "redirect:/view?id=" + id;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4 – Lab06\src\main\java\com\github\prekel\JavaSpring\Lab06\controller\DeleteController.java</w:t>
      </w:r>
    </w:p>
    <w:p>
      <w:pPr>
        <w:pStyle w:val="Listing"/>
      </w:pPr>
      <w:r>
        <w:t>package com.github.prekel.JavaSpring.Lab06.controller;</w:t>
        <w:br/>
        <w:br/>
        <w:t>import com.github.prekel.JavaSpring.Lab06.data.FurnitureDao;</w:t>
        <w:br/>
        <w:t>import com.github.prekel.JavaSpring.Lab06.form.IdForm;</w:t>
        <w:br/>
        <w:t>import org.slf4j.Logger;</w:t>
        <w:br/>
        <w:t>import org.slf4j.LoggerFactory;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org.springframework.web.bind.annotation.RequestMapping;</w:t>
        <w:br/>
        <w:br/>
        <w:t>import javax.validation.Valid;</w:t>
        <w:br/>
        <w:br/>
        <w:t>@Controller</w:t>
        <w:br/>
        <w:t>@RequestMapping("/delete")</w:t>
        <w:br/>
        <w:t>public class DeleteController {</w:t>
        <w:br/>
        <w:t xml:space="preserve">    private static final Logger LOG = LoggerFactory.getLogger(DeleteController.class);</w:t>
        <w:br/>
        <w:t xml:space="preserve">    private final FurnitureDao furnitureDao;</w:t>
        <w:br/>
        <w:br/>
        <w:t xml:space="preserve">    public DeleteController(@Qualifier("furnitureJdbcDao")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getForm(Model model) {</w:t>
        <w:br/>
        <w:t xml:space="preserve">        model.addAttribute("idForm", new IdForm());</w:t>
        <w:br/>
        <w:t xml:space="preserve">        return "delete";</w:t>
        <w:br/>
        <w:t xml:space="preserve">    }</w:t>
        <w:br/>
        <w:br/>
        <w:t xml:space="preserve">    @PostMapping</w:t>
        <w:br/>
        <w:t xml:space="preserve">    public String addByForm(@Valid IdForm idForm, BindingResult bindingResult, Model model) {</w:t>
        <w:br/>
        <w:t xml:space="preserve">        if (bindingResult.hasErrors()) {</w:t>
        <w:br/>
        <w:t xml:space="preserve">            return "delete";</w:t>
        <w:br/>
        <w:t xml:space="preserve">        }</w:t>
        <w:br/>
        <w:t xml:space="preserve">        var id = idForm.getId();</w:t>
        <w:br/>
        <w:t xml:space="preserve">        furnitureDao.removeById(id);</w:t>
        <w:br/>
        <w:t xml:space="preserve">        return "redirect:/view?id=" + id;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5 – Lab06\src\main\java\com\github\prekel\JavaSpring\Lab06\controller\EditController.java</w:t>
      </w:r>
    </w:p>
    <w:p>
      <w:pPr>
        <w:pStyle w:val="Listing"/>
      </w:pPr>
      <w:r>
        <w:t>package com.github.prekel.JavaSpring.Lab06.controller;</w:t>
        <w:br/>
        <w:br/>
        <w:t>import com.github.prekel.JavaSpring.Lab06.data.FurnitureDao;</w:t>
        <w:br/>
        <w:t>import com.github.prekel.JavaSpring.Lab06.entity.Furniture;</w:t>
        <w:br/>
        <w:t>import com.github.prekel.JavaSpring.Lab06.form.FurnitureForm;</w:t>
        <w:br/>
        <w:t>import com.github.prekel.JavaSpring.Lab06.form.IdForm;</w:t>
        <w:br/>
        <w:t>import org.slf4j.Logger;</w:t>
        <w:br/>
        <w:t>import org.slf4j.LoggerFactory;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org.springframework.web.bind.annotation.RequestMapping;</w:t>
        <w:br/>
        <w:br/>
        <w:t>import javax.validation.Valid;</w:t>
        <w:br/>
        <w:br/>
        <w:t>@Controller</w:t>
        <w:br/>
        <w:t>@RequestMapping("/edit")</w:t>
        <w:br/>
        <w:t>public class EditController {</w:t>
        <w:br/>
        <w:t xml:space="preserve">    private static final Logger LOG = LoggerFactory.getLogger(EditController.class);</w:t>
        <w:br/>
        <w:t xml:space="preserve">    private final FurnitureDao furnitureDao;</w:t>
        <w:br/>
        <w:br/>
        <w:t xml:space="preserve">    public EditController(@Qualifier("furnitureRepository")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getForm(Model model) {</w:t>
        <w:br/>
        <w:t xml:space="preserve">        model.addAttribute("idForm", new IdForm());</w:t>
        <w:br/>
        <w:t xml:space="preserve">        model.addAttribute("furnitureForm", new FurnitureForm());</w:t>
        <w:br/>
        <w:t xml:space="preserve">        return "edit";</w:t>
        <w:br/>
        <w:t xml:space="preserve">    }</w:t>
        <w:br/>
        <w:br/>
        <w:t xml:space="preserve">    @GetMapping(params = "id")</w:t>
        <w:br/>
        <w:t xml:space="preserve">    public String fillById(@Valid IdForm idForm, BindingResult bindingResult, Model model) {</w:t>
        <w:br/>
        <w:t xml:space="preserve">        if (bindingResult.hasErrors()) {</w:t>
        <w:br/>
        <w:t xml:space="preserve">            model.addAttribute("furnitureForm", new FurnitureForm());</w:t>
        <w:br/>
        <w:t xml:space="preserve">            return "edit";</w:t>
        <w:br/>
        <w:t xml:space="preserve">        }</w:t>
        <w:br/>
        <w:t xml:space="preserve">        if (furnitureDao.findById(idForm.getId()).isEmpty()) {</w:t>
        <w:br/>
        <w:t xml:space="preserve">            model.addAttribute("notFound", true);</w:t>
        <w:br/>
        <w:t xml:space="preserve">            model.addAttribute("furnitureForm", new FurnitureForm());</w:t>
        <w:br/>
        <w:t xml:space="preserve">            return "edit";</w:t>
        <w:br/>
        <w:t xml:space="preserve">        }</w:t>
        <w:br/>
        <w:t xml:space="preserve">        var form = new FurnitureForm();</w:t>
        <w:br/>
        <w:t xml:space="preserve">        form.setId(idForm.getId());</w:t>
        <w:br/>
        <w:t xml:space="preserve">        var f = furnitureDao.findById(idForm.getId()).get();</w:t>
        <w:br/>
        <w:t xml:space="preserve">        form.setType(f.getType());</w:t>
        <w:br/>
        <w:t xml:space="preserve">        form.setModel(f.getModel());</w:t>
        <w:br/>
        <w:t xml:space="preserve">        form.setManufacturer(f.getManufacturer());</w:t>
        <w:br/>
        <w:t xml:space="preserve">        form.setCost(f.getCost());</w:t>
        <w:br/>
        <w:t xml:space="preserve">        form.setHeight(f.getHeight());</w:t>
        <w:br/>
        <w:t xml:space="preserve">        model.addAttribute("furnitureForm", form);</w:t>
        <w:br/>
        <w:t xml:space="preserve">        return "edit";</w:t>
        <w:br/>
        <w:t xml:space="preserve">    }</w:t>
        <w:br/>
        <w:br/>
        <w:t xml:space="preserve">    @PostMapping</w:t>
        <w:br/>
        <w:t xml:space="preserve">    public String editByForm(@Valid FurnitureForm furnitureForm, BindingResult bindingResult, Model model) {</w:t>
        <w:br/>
        <w:t xml:space="preserve">        if (bindingResult.hasErrors()) {</w:t>
        <w:br/>
        <w:t xml:space="preserve">            return "edit";</w:t>
        <w:br/>
        <w:t xml:space="preserve">        }</w:t>
        <w:br/>
        <w:t xml:space="preserve">        if (furnitureDao.findById(furnitureForm.getId()).isEmpty()) {</w:t>
        <w:br/>
        <w:t xml:space="preserve">            model.addAttribute("notFound", true);</w:t>
        <w:br/>
        <w:t xml:space="preserve">            return "edit";</w:t>
        <w:br/>
        <w:t xml:space="preserve">        }</w:t>
        <w:br/>
        <w:t xml:space="preserve">        furnitureDao.updateById(furnitureForm.getId(), new Furniture(furnitureForm.getType(), furnitureForm.getModel(),</w:t>
        <w:br/>
        <w:t xml:space="preserve">                furnitureForm.getManufacturer(), furnitureForm.getCost(), furnitureForm.getHeight()));</w:t>
        <w:br/>
        <w:t xml:space="preserve">        return "redirect:/view?id=" + furnitureForm.getId();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6 – Lab06\src\main\java\com\github\prekel\JavaSpring\Lab06\controller\ErrorController.java</w:t>
      </w:r>
    </w:p>
    <w:p>
      <w:pPr>
        <w:pStyle w:val="Listing"/>
      </w:pPr>
      <w:r>
        <w:t>package com.github.prekel.JavaSpring.Lab06.controller;</w:t>
        <w:br/>
        <w:br/>
        <w:t>import org.slf4j.Logger;</w:t>
        <w:br/>
        <w:t>import org.slf4j.LoggerFactory;</w:t>
        <w:br/>
        <w:t>import org.springframework.stereotype.Controller;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org.springframework.web.bind.annotation.RequestMapping;</w:t>
        <w:br/>
        <w:br/>
        <w:t>@Controller</w:t>
        <w:br/>
        <w:t>@RequestMapping("/error")</w:t>
        <w:br/>
        <w:t>public class ErrorController {</w:t>
        <w:br/>
        <w:t xml:space="preserve">    private static final Logger LOG = LoggerFactory.getLogger(ErrorController.class);</w:t>
        <w:br/>
        <w:br/>
        <w:t xml:space="preserve">    @GetMapping</w:t>
        <w:br/>
        <w:t xml:space="preserve">    public String showError() {</w:t>
        <w:br/>
        <w:t xml:space="preserve">        return "error";</w:t>
        <w:br/>
        <w:t xml:space="preserve">    }</w:t>
        <w:br/>
        <w:br/>
        <w:t xml:space="preserve">    @PostMapping</w:t>
        <w:br/>
        <w:t xml:space="preserve">    public String errorConfirm() {</w:t>
        <w:br/>
        <w:t xml:space="preserve">        return "redirect:/";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7 – Lab06\src\main\java\com\github\prekel\JavaSpring\Lab06\controller\IndexController.java</w:t>
      </w:r>
    </w:p>
    <w:p>
      <w:pPr>
        <w:pStyle w:val="Listing"/>
      </w:pPr>
      <w:r>
        <w:t>package com.github.prekel.JavaSpring.Lab06.controller;</w:t>
        <w:br/>
        <w:br/>
        <w:br/>
        <w:t>import com.github.prekel.JavaSpring.Lab06.data.FurnitureDao;</w:t>
        <w:br/>
        <w:t>import org.slf4j.Logger;</w:t>
        <w:br/>
        <w:t>import org.slf4j.LoggerFactory;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org.springframework.web.bind.annotation.GetMapping;</w:t>
        <w:br/>
        <w:t>import org.springframework.web.bind.annotation.RequestMapping;</w:t>
        <w:br/>
        <w:br/>
        <w:t>@Controller</w:t>
        <w:br/>
        <w:t>@RequestMapping("/")</w:t>
        <w:br/>
        <w:t>public class IndexController {</w:t>
        <w:br/>
        <w:t xml:space="preserve">    private static final Logger LOG = LoggerFactory.getLogger(IndexController.class);</w:t>
        <w:br/>
        <w:t xml:space="preserve">    private final FurnitureDao furnitureDao;</w:t>
        <w:br/>
        <w:br/>
        <w:t xml:space="preserve">    public IndexController(@Qualifier("furnitureJdbcDao")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showHomePage(Model model) {</w:t>
        <w:br/>
        <w:t xml:space="preserve">        model.addAttribute("count", furnitureDao.count());</w:t>
        <w:br/>
        <w:t xml:space="preserve">        return "index";</w:t>
        <w:br/>
        <w:t xml:space="preserve">    }</w:t>
        <w:br/>
        <w:br/>
        <w:t xml:space="preserve">    @GetMapping("/admin")</w:t>
        <w:br/>
        <w:t xml:space="preserve">    public String privateHome() {</w:t>
        <w:br/>
        <w:t xml:space="preserve">        return "private";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8 – Lab06\src\main\java\com\github\prekel\JavaSpring\Lab06\controller\RegistrationController.java</w:t>
      </w:r>
    </w:p>
    <w:p>
      <w:pPr>
        <w:pStyle w:val="Listing"/>
      </w:pPr>
      <w:r>
        <w:t>package com.github.prekel.JavaSpring.Lab06.controller;</w:t>
        <w:br/>
        <w:br/>
        <w:t>import com.github.prekel.JavaSpring.Lab06.component.UserRepository;</w:t>
        <w:br/>
        <w:t>import com.github.prekel.JavaSpring.Lab06.entity.User;</w:t>
        <w:br/>
        <w:t>import com.github.prekel.JavaSpring.Lab06.form.UserForm;</w:t>
        <w:br/>
        <w:t>import org.slf4j.Logger;</w:t>
        <w:br/>
        <w:t>import org.slf4j.LoggerFactory;</w:t>
        <w:br/>
        <w:t>import org.springframework.beans.factory.annotation.Qualifier;</w:t>
        <w:br/>
        <w:t>import org.springframework.security.crypto.bcrypt.BCryptPasswordEncoder;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org.springframework.web.bind.annotation.RequestMapping;</w:t>
        <w:br/>
        <w:br/>
        <w:t>import javax.validation.Valid;</w:t>
        <w:br/>
        <w:br/>
        <w:t>@Controller</w:t>
        <w:br/>
        <w:t>@RequestMapping("/registration")</w:t>
        <w:br/>
        <w:t>public class RegistrationController {</w:t>
        <w:br/>
        <w:t xml:space="preserve">    private static final Logger LOG = LoggerFactory.getLogger(RegistrationController.class);</w:t>
        <w:br/>
        <w:t xml:space="preserve">    public final BCryptPasswordEncoder passwordEncoder;</w:t>
        <w:br/>
        <w:t xml:space="preserve">    private final UserRepository repository;</w:t>
        <w:br/>
        <w:br/>
        <w:t xml:space="preserve">    public RegistrationController(@Qualifier("userRepository") UserRepository repository, @Qualifier("passwordEncoder") BCryptPasswordEncoder passwordEncoder) {</w:t>
        <w:br/>
        <w:t xml:space="preserve">        this.repository = repository;</w:t>
        <w:br/>
        <w:t xml:space="preserve">        this.passwordEncoder = passwordEncoder;</w:t>
        <w:br/>
        <w:t xml:space="preserve">    }</w:t>
        <w:br/>
        <w:br/>
        <w:t xml:space="preserve">    @GetMapping</w:t>
        <w:br/>
        <w:t xml:space="preserve">    public String showAddShoesForm(Model model) {</w:t>
        <w:br/>
        <w:t xml:space="preserve">        model.addAttribute("userForm", new UserForm());</w:t>
        <w:br/>
        <w:t xml:space="preserve">        return "registration";</w:t>
        <w:br/>
        <w:t xml:space="preserve">    }</w:t>
        <w:br/>
        <w:br/>
        <w:t xml:space="preserve">    @PostMapping</w:t>
        <w:br/>
        <w:t xml:space="preserve">    public String saveUserToDb(@Valid UserForm userForm, BindingResult bindingResult, Model model) {</w:t>
        <w:br/>
        <w:t xml:space="preserve">        try {</w:t>
        <w:br/>
        <w:t xml:space="preserve">            User newUser = new User(userForm.getUsername(), passwordEncoder.encode(userForm.getPassword()));</w:t>
        <w:br/>
        <w:t xml:space="preserve">            repository.save(newUser);</w:t>
        <w:br/>
        <w:t xml:space="preserve">            System.out.println("New user created");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    return "redirect:/";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9 – Lab06\src\main\java\com\github\prekel\JavaSpring\Lab06\controller\ViewController.java</w:t>
      </w:r>
    </w:p>
    <w:p>
      <w:pPr>
        <w:pStyle w:val="Listing"/>
      </w:pPr>
      <w:r>
        <w:t>package com.github.prekel.JavaSpring.Lab06.controller;</w:t>
        <w:br/>
        <w:br/>
        <w:t>import com.github.prekel.JavaSpring.Lab06.data.FurnitureDao;</w:t>
        <w:br/>
        <w:t>import com.github.prekel.JavaSpring.Lab06.form.IdForm;</w:t>
        <w:br/>
        <w:t>import com.github.prekel.JavaSpring.Lab06.form.TypeForm;</w:t>
        <w:br/>
        <w:t>import org.slf4j.Logger;</w:t>
        <w:br/>
        <w:t>import org.slf4j.LoggerFactory;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org.springframework.web.bind.annotation.RequestMapping;</w:t>
        <w:br/>
        <w:br/>
        <w:t>import javax.validation.Valid;</w:t>
        <w:br/>
        <w:t>import java.util.stream.Collectors;</w:t>
        <w:br/>
        <w:br/>
        <w:t>@Controller</w:t>
        <w:br/>
        <w:t>@RequestMapping("/view")</w:t>
        <w:br/>
        <w:t>public class ViewController {</w:t>
        <w:br/>
        <w:t xml:space="preserve">    private static final Logger LOG = LoggerFactory.getLogger(ViewController.class);</w:t>
        <w:br/>
        <w:t xml:space="preserve">    private final FurnitureDao furnitureDao;</w:t>
        <w:br/>
        <w:br/>
        <w:t xml:space="preserve">    public ViewController(@Qualifier("furnitureRepository")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viewByIdOrAll(Model model) {</w:t>
        <w:br/>
        <w:t xml:space="preserve">        model.addAttribute("idForm", new IdForm());</w:t>
        <w:br/>
        <w:t xml:space="preserve">        model.addAttribute("typeForm", new TypeForm());</w:t>
        <w:br/>
        <w:br/>
        <w:t xml:space="preserve">        var furnitures = furnitureDao.findAll();</w:t>
        <w:br/>
        <w:t xml:space="preserve">        model.addAttribute("furnitures", furnitures);</w:t>
        <w:br/>
        <w:t xml:space="preserve">        return "view";</w:t>
        <w:br/>
        <w:t xml:space="preserve">    }</w:t>
        <w:br/>
        <w:br/>
        <w:t xml:space="preserve">    @GetMapping(params = "id")</w:t>
        <w:br/>
        <w:t xml:space="preserve">    public String viewByIdOrAll(@Valid IdForm idForm, BindingResult bindingResultIdForm, TypeForm typeForm, Model model) {</w:t>
        <w:br/>
        <w:t xml:space="preserve">        if (bindingResultIdForm.hasErrors()) {</w:t>
        <w:br/>
        <w:t xml:space="preserve">            return "view";</w:t>
        <w:br/>
        <w:t xml:space="preserve">        }</w:t>
        <w:br/>
        <w:t xml:space="preserve">        if (idForm.getId() == 0) {</w:t>
        <w:br/>
        <w:t xml:space="preserve">            return "redirect:/view";</w:t>
        <w:br/>
        <w:t xml:space="preserve">        }</w:t>
        <w:br/>
        <w:t xml:space="preserve">        var furnitures = furnitureDao.findById(idForm.getId()).stream().collect(Collectors.toList());</w:t>
        <w:br/>
        <w:t xml:space="preserve">        model.addAttribute("furnitures", furnitures);</w:t>
        <w:br/>
        <w:t xml:space="preserve">        return "view";</w:t>
        <w:br/>
        <w:t xml:space="preserve">    }</w:t>
        <w:br/>
        <w:br/>
        <w:t xml:space="preserve">    @GetMapping(params = "type")</w:t>
        <w:br/>
        <w:t xml:space="preserve">    public String viewByType(@Valid TypeForm typeForm, BindingResult bindingResultTypeForm, IdForm idForm, Model model) {</w:t>
        <w:br/>
        <w:t xml:space="preserve">        if (bindingResultTypeForm.hasErrors()) {</w:t>
        <w:br/>
        <w:t xml:space="preserve">            return "view";</w:t>
        <w:br/>
        <w:t xml:space="preserve">        }</w:t>
        <w:br/>
        <w:t xml:space="preserve">        var furnitures = furnitureDao.findByType(typeForm.getType());</w:t>
        <w:br/>
        <w:t xml:space="preserve">        model.addAttribute("furnitures", furnitures);</w:t>
        <w:br/>
        <w:t xml:space="preserve">        return "view";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10 – Lab06\src\main\java\com\github\prekel\JavaSpring\Lab06\data\FurnitureDao.java</w:t>
      </w:r>
    </w:p>
    <w:p>
      <w:pPr>
        <w:pStyle w:val="Listing"/>
      </w:pPr>
      <w:r>
        <w:t>package com.github.prekel.JavaSpring.Lab06.data;</w:t>
        <w:br/>
        <w:br/>
        <w:t>import com.github.prekel.JavaSpring.Lab06.entity.Furniture;</w:t>
        <w:br/>
        <w:br/>
        <w:t>import java.util.List;</w:t>
        <w:br/>
        <w:t>import java.util.Optional;</w:t>
        <w:br/>
        <w:br/>
        <w:t>public interface FurnitureDao {</w:t>
        <w:br/>
        <w:t xml:space="preserve">    List&lt;Furniture&gt; findAll();</w:t>
        <w:br/>
        <w:br/>
        <w:t xml:space="preserve">    List&lt;Furniture&gt; findByType(String type);</w:t>
        <w:br/>
        <w:br/>
        <w:t xml:space="preserve">    Optional&lt;Furniture&gt; findById(int id);</w:t>
        <w:br/>
        <w:br/>
        <w:t xml:space="preserve">    void updateById(int id, Furniture furniture);</w:t>
        <w:br/>
        <w:br/>
        <w:t xml:space="preserve">    int insert(Furniture furniture);</w:t>
        <w:br/>
        <w:br/>
        <w:t xml:space="preserve">    void removeById(int id);</w:t>
        <w:br/>
        <w:br/>
        <w:t xml:space="preserve">    long count();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11 – Lab06\src\main\java\com\github\prekel\JavaSpring\Lab06\data\FurnitureJdbcDao.java</w:t>
      </w:r>
    </w:p>
    <w:p>
      <w:pPr>
        <w:pStyle w:val="Listing"/>
      </w:pPr>
      <w:r>
        <w:t>package com.github.prekel.JavaSpring.Lab06.data;</w:t>
        <w:br/>
        <w:br/>
        <w:t>import com.github.prekel.JavaSpring.Lab06.entity.Furniture;</w:t>
        <w:br/>
        <w:t>import org.springframework.beans.factory.annotation.Autowired;</w:t>
        <w:br/>
        <w:t>import org.springframework.jdbc.core.BeanPropertyRowMapper;</w:t>
        <w:br/>
        <w:t>import org.springframework.jdbc.core.JdbcTemplate;</w:t>
        <w:br/>
        <w:br/>
        <w:t>import javax.sql.DataSource;</w:t>
        <w:br/>
        <w:t>import java.sql.Types;</w:t>
        <w:br/>
        <w:t>import java.util.List;</w:t>
        <w:br/>
        <w:t>import java.util.Optional;</w:t>
        <w:br/>
        <w:br/>
        <w:t>public class FurnitureJdbcDao implements FurnitureDao {</w:t>
        <w:br/>
        <w:t xml:space="preserve">    private JdbcTemplate jdbcTemplate;</w:t>
        <w:br/>
        <w:br/>
        <w:t xml:space="preserve">    @Autowired</w:t>
        <w:br/>
        <w:t xml:space="preserve">    public void setDataSource(DataSource dataSource) {</w:t>
        <w:br/>
        <w:t xml:space="preserve">        this.jdbcTemplate = new JdbcTemplate(dataSource);</w:t>
        <w:br/>
        <w:t xml:space="preserve">    }</w:t>
        <w:br/>
        <w:br/>
        <w:t xml:space="preserve">    @Override</w:t>
        <w:br/>
        <w:t xml:space="preserve">    public List&lt;Furniture&gt; findAll() {</w:t>
        <w:br/>
        <w:t xml:space="preserve">        return jdbcTemplate.query("SELECT * FROM Furniture", new BeanPropertyRowMapper&lt;&gt;(Furniture.class));</w:t>
        <w:br/>
        <w:t xml:space="preserve">    }</w:t>
        <w:br/>
        <w:br/>
        <w:t xml:space="preserve">    @Override</w:t>
        <w:br/>
        <w:t xml:space="preserve">    public List&lt;Furniture&gt; findByType(String type) {</w:t>
        <w:br/>
        <w:t xml:space="preserve">        return jdbcTemplate.query("SELECT * FROM Furniture WHERE type = ?", new Object[]{type}, new BeanPropertyRowMapper&lt;&gt;(Furniture.class));</w:t>
        <w:br/>
        <w:t xml:space="preserve">    }</w:t>
        <w:br/>
        <w:br/>
        <w:t xml:space="preserve">    @Override</w:t>
        <w:br/>
        <w:t xml:space="preserve">    public Optional&lt;Furniture&gt; findById(int id) {</w:t>
        <w:br/>
        <w:t xml:space="preserve">        var ret = jdbcTemplate.query("SELECT * FROM Furniture WHERE id = ?", new Object[]{id}, new BeanPropertyRowMapper&lt;&gt;(Furniture.class));</w:t>
        <w:br/>
        <w:t xml:space="preserve">        return ret.stream().findFirst();</w:t>
        <w:br/>
        <w:t xml:space="preserve">    }</w:t>
        <w:br/>
        <w:br/>
        <w:t xml:space="preserve">    @Override</w:t>
        <w:br/>
        <w:t xml:space="preserve">    public void updateById(int id, Furniture furniture) {</w:t>
        <w:br/>
        <w:t xml:space="preserve">        jdbcTemplate.update("UPDATE Furniture SET type = ?, model = ?, manufacturer = ?, cost = ?, height = ? WHERE id = ?",</w:t>
        <w:br/>
        <w:t xml:space="preserve">                furniture.getType(), furniture.getModel(), furniture.getManufacturer(), furniture.getCost(), furniture.getHeight(), id);</w:t>
        <w:br/>
        <w:t xml:space="preserve">    }</w:t>
        <w:br/>
        <w:br/>
        <w:t xml:space="preserve">    @Override</w:t>
        <w:br/>
        <w:t xml:space="preserve">    public int insert(Furniture furniture) {</w:t>
        <w:br/>
        <w:t xml:space="preserve">        return jdbcTemplate.queryForObject("INSERT INTO Furniture (id, type, model, manufacturer, cost, height) VALUES (DEFAULT,?,?,?,?,?) RETURNING id",</w:t>
        <w:br/>
        <w:t xml:space="preserve">                new Object[]{furniture.getType(), furniture.getModel(), furniture.getManufacturer(), furniture.getCost(), furniture.getHeight()},</w:t>
        <w:br/>
        <w:t xml:space="preserve">                new int[]{Types.VARCHAR, Types.VARCHAR, Types.VARCHAR, Types.NUMERIC, Types.DOUBLE}, Integer.class);</w:t>
        <w:br/>
        <w:t xml:space="preserve">    }</w:t>
        <w:br/>
        <w:br/>
        <w:t xml:space="preserve">    @Override</w:t>
        <w:br/>
        <w:t xml:space="preserve">    public void removeById(int id) {</w:t>
        <w:br/>
        <w:t xml:space="preserve">        jdbcTemplate.update("DELETE FROM Furniture WHERE id = ?", id);</w:t>
        <w:br/>
        <w:t xml:space="preserve">    }</w:t>
        <w:br/>
        <w:br/>
        <w:t xml:space="preserve">    @Override</w:t>
        <w:br/>
        <w:t xml:space="preserve">    public long count() {</w:t>
        <w:br/>
        <w:t xml:space="preserve">        return jdbcTemplate.queryForObject("SELECT count(*) FROM Furniture", Long.class);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12 – Lab06\src\main\java\com\github\prekel\JavaSpring\Lab06\DatabaseConfig.java</w:t>
      </w:r>
    </w:p>
    <w:p>
      <w:pPr>
        <w:pStyle w:val="Listing"/>
      </w:pPr>
      <w:r>
        <w:t>package com.github.prekel.JavaSpring.Lab06;</w:t>
        <w:br/>
        <w:br/>
        <w:t>import com.github.prekel.JavaSpring.Lab06.data.FurnitureDao;</w:t>
        <w:br/>
        <w:t>import com.github.prekel.JavaSpring.Lab06.data.FurnitureJdbcDao;</w:t>
        <w:br/>
        <w:t>import org.slf4j.Logger;</w:t>
        <w:br/>
        <w:t>import org.slf4j.LoggerFactory;</w:t>
        <w:br/>
        <w:t>import org.springframework.beans.factory.annotation.Autowired;</w:t>
        <w:br/>
        <w:t>import org.springframework.context.annotation.Bean;</w:t>
        <w:br/>
        <w:t>import org.springframework.context.annotation.ComponentScan;</w:t>
        <w:br/>
        <w:t>import org.springframework.context.annotation.Configuration;</w:t>
        <w:br/>
        <w:t>import org.springframework.context.annotation.PropertySource;</w:t>
        <w:br/>
        <w:t>import org.springframework.core.env.Environment;</w:t>
        <w:br/>
        <w:t>import org.springframework.data.jpa.repository.config.EnableJpaRepositories;</w:t>
        <w:br/>
        <w:t>import org.springframework.jdbc.datasource.DriverManagerDataSource;</w:t>
        <w:br/>
        <w:t>import org.springframework.orm.jpa.JpaTransactionManager;</w:t>
        <w:br/>
        <w:t>import org.springframework.orm.jpa.LocalContainerEntityManagerFactoryBean;</w:t>
        <w:br/>
        <w:t>import org.springframework.orm.jpa.vendor.HibernateJpaVendorAdapter;</w:t>
        <w:br/>
        <w:t>import org.springframework.transaction.PlatformTransactionManager;</w:t>
        <w:br/>
        <w:t>import org.springframework.transaction.annotation.EnableTransactionManagement;</w:t>
        <w:br/>
        <w:br/>
        <w:t>import javax.persistence.EntityManagerFactory;</w:t>
        <w:br/>
        <w:t>import javax.sql.DataSource;</w:t>
        <w:br/>
        <w:br/>
        <w:t>@Configuration</w:t>
        <w:br/>
        <w:t>@EnableJpaRepositories</w:t>
        <w:br/>
        <w:t>@EnableTransactionManagement</w:t>
        <w:br/>
        <w:t>@ComponentScan("com.github.prekel.JavaSpring.Lab06.component")</w:t>
        <w:br/>
        <w:t>@PropertySource("classpath:application.properties")</w:t>
        <w:br/>
        <w:t>public class DatabaseConfig {</w:t>
        <w:br/>
        <w:t xml:space="preserve">    private static final Logger LOG = LoggerFactory.getLogger(DatabaseConfig.class);</w:t>
        <w:br/>
        <w:t xml:space="preserve">    @Autowired</w:t>
        <w:br/>
        <w:t xml:space="preserve">    private Environment env;</w:t>
        <w:br/>
        <w:br/>
        <w:t xml:space="preserve">    @Bean</w:t>
        <w:br/>
        <w:t xml:space="preserve">    public FurnitureDao furnitureJdbcDao() {</w:t>
        <w:br/>
        <w:t xml:space="preserve">        return new FurnitureJdbcDao();</w:t>
        <w:br/>
        <w:t xml:space="preserve">    }</w:t>
        <w:br/>
        <w:br/>
        <w:t xml:space="preserve">    @Bean</w:t>
        <w:br/>
        <w:t xml:space="preserve">    public PlatformTransactionManager transactionManager() {</w:t>
        <w:br/>
        <w:t xml:space="preserve">        var txManager = new JpaTransactionManager();</w:t>
        <w:br/>
        <w:t xml:space="preserve">        txManager.setEntityManagerFactory(entityManagerFactory());</w:t>
        <w:br/>
        <w:t xml:space="preserve">        return txManager;</w:t>
        <w:br/>
        <w:t xml:space="preserve">    }</w:t>
        <w:br/>
        <w:br/>
        <w:t xml:space="preserve">    @Bean</w:t>
        <w:br/>
        <w:t xml:space="preserve">    public EntityManagerFactory entityManagerFactory() {</w:t>
        <w:br/>
        <w:t xml:space="preserve">        var vendorAdapter = new HibernateJpaVendorAdapter();</w:t>
        <w:br/>
        <w:t xml:space="preserve">        vendorAdapter.setGenerateDdl(true);</w:t>
        <w:br/>
        <w:t xml:space="preserve">        var factory = new LocalContainerEntityManagerFactoryBean();</w:t>
        <w:br/>
        <w:t xml:space="preserve">        factory.setJpaVendorAdapter(vendorAdapter);</w:t>
        <w:br/>
        <w:t xml:space="preserve">        factory.setPackagesToScan("com.github.prekel.JavaSpring.Lab06.entity");</w:t>
        <w:br/>
        <w:t xml:space="preserve">        factory.setDataSource(dataSource());</w:t>
        <w:br/>
        <w:t xml:space="preserve">        factory.afterPropertiesSet();</w:t>
        <w:br/>
        <w:t xml:space="preserve">        return factory.getObject();</w:t>
        <w:br/>
        <w:t xml:space="preserve">    }</w:t>
        <w:br/>
        <w:br/>
        <w:t xml:space="preserve">    @Bean</w:t>
        <w:br/>
        <w:t xml:space="preserve">    public DataSource dataSource() {</w:t>
        <w:br/>
        <w:t xml:space="preserve">        var dataSource = new DriverManagerDataSource();</w:t>
        <w:br/>
        <w:t xml:space="preserve">        dataSource.setDriverClassName(env.getProperty("dataSource.driverClassName"));</w:t>
        <w:br/>
        <w:t xml:space="preserve">        dataSource.setUrl(env.getProperty("dataSource.url"));</w:t>
        <w:br/>
        <w:t xml:space="preserve">        dataSource.setUsername(env.getProperty("dataSource.username"));</w:t>
        <w:br/>
        <w:t xml:space="preserve">        dataSource.setPassword(env.getProperty("dataSource.password"));</w:t>
        <w:br/>
        <w:br/>
        <w:t xml:space="preserve">        return dataSource;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13 – Lab06\src\main\java\com\github\prekel\JavaSpring\Lab06\entity\Furniture.java</w:t>
      </w:r>
    </w:p>
    <w:p>
      <w:pPr>
        <w:pStyle w:val="Listing"/>
      </w:pPr>
      <w:r>
        <w:t>package com.github.prekel.JavaSpring.Lab06.entity;</w:t>
        <w:br/>
        <w:br/>
        <w:t>import javax.persistence.*;</w:t>
        <w:br/>
        <w:t>import java.math.BigDecimal;</w:t>
        <w:br/>
        <w:t>import java.util.StringJoiner;</w:t>
        <w:br/>
        <w:br/>
        <w:t>@Entity</w:t>
        <w:br/>
        <w:t>public class Furniture {</w:t>
        <w:br/>
        <w:t xml:space="preserve">    @Id</w:t>
        <w:br/>
        <w:t xml:space="preserve">    @GeneratedValue(strategy = GenerationType.IDENTITY)</w:t>
        <w:br/>
        <w:t xml:space="preserve">    private int id;</w:t>
        <w:br/>
        <w:t xml:space="preserve">    @Column</w:t>
        <w:br/>
        <w:t xml:space="preserve">    private String type;</w:t>
        <w:br/>
        <w:t xml:space="preserve">    @Column</w:t>
        <w:br/>
        <w:t xml:space="preserve">    private String model;</w:t>
        <w:br/>
        <w:t xml:space="preserve">    @Column</w:t>
        <w:br/>
        <w:t xml:space="preserve">    private String manufacturer;</w:t>
        <w:br/>
        <w:t xml:space="preserve">    @Column</w:t>
        <w:br/>
        <w:t xml:space="preserve">    private BigDecimal cost;</w:t>
        <w:br/>
        <w:t xml:space="preserve">    @Column</w:t>
        <w:br/>
        <w:t xml:space="preserve">    private double height;</w:t>
        <w:br/>
        <w:br/>
        <w:t xml:space="preserve">    public Furniture() {</w:t>
        <w:br/>
        <w:br/>
        <w:t xml:space="preserve">    }</w:t>
        <w:br/>
        <w:br/>
        <w:t xml:space="preserve">    public Furniture(String type, String model, String manufacturer, BigDecimal cost, double height) {</w:t>
        <w:br/>
        <w:t xml:space="preserve">        this.type = type;</w:t>
        <w:br/>
        <w:t xml:space="preserve">        this.model = model;</w:t>
        <w:br/>
        <w:t xml:space="preserve">        this.manufacturer = manufacturer;</w:t>
        <w:br/>
        <w:t xml:space="preserve">        this.cost = cost;</w:t>
        <w:br/>
        <w:t xml:space="preserve">        this.height = height;</w:t>
        <w:br/>
        <w:t xml:space="preserve">    }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void setType(String type) {</w:t>
        <w:br/>
        <w:t xml:space="preserve">        this.type = type;</w:t>
        <w:br/>
        <w:t xml:space="preserve">    }</w:t>
        <w:br/>
        <w:br/>
        <w:t xml:space="preserve">    public String getModel() {</w:t>
        <w:br/>
        <w:t xml:space="preserve">        return model;</w:t>
        <w:br/>
        <w:t xml:space="preserve">    }</w:t>
        <w:br/>
        <w:br/>
        <w:t xml:space="preserve">    public void setModel(String model) {</w:t>
        <w:br/>
        <w:t xml:space="preserve">        this.model = model;</w:t>
        <w:br/>
        <w:t xml:space="preserve">    }</w:t>
        <w:br/>
        <w:br/>
        <w:t xml:space="preserve">    public String getManufacturer() {</w:t>
        <w:br/>
        <w:t xml:space="preserve">        return manufacturer;</w:t>
        <w:br/>
        <w:t xml:space="preserve">    }</w:t>
        <w:br/>
        <w:br/>
        <w:t xml:space="preserve">    public void setManufacturer(String manufacturer) {</w:t>
        <w:br/>
        <w:t xml:space="preserve">        this.manufacturer = manufacturer;</w:t>
        <w:br/>
        <w:t xml:space="preserve">    }</w:t>
        <w:br/>
        <w:br/>
        <w:t xml:space="preserve">    public BigDecimal getCost() {</w:t>
        <w:br/>
        <w:t xml:space="preserve">        return cost;</w:t>
        <w:br/>
        <w:t xml:space="preserve">    }</w:t>
        <w:br/>
        <w:br/>
        <w:t xml:space="preserve">    public void setCost(BigDecimal cost) {</w:t>
        <w:br/>
        <w:t xml:space="preserve">        this.cost = cost;</w:t>
        <w:br/>
        <w:t xml:space="preserve">    }</w:t>
        <w:br/>
        <w:br/>
        <w:t xml:space="preserve">    public double getHeight() {</w:t>
        <w:br/>
        <w:t xml:space="preserve">        return height;</w:t>
        <w:br/>
        <w:t xml:space="preserve">    }</w:t>
        <w:br/>
        <w:br/>
        <w:t xml:space="preserve">    public void setHeight(double height) {</w:t>
        <w:br/>
        <w:t xml:space="preserve">        this.height = height;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new StringJoiner(", ", Furniture.class.getSimpleName() + "[", "]")</w:t>
        <w:br/>
        <w:t xml:space="preserve">                .add("id=" + id)</w:t>
        <w:br/>
        <w:t xml:space="preserve">                .add("type='" + type + "'")</w:t>
        <w:br/>
        <w:t xml:space="preserve">                .add("model='" + model + "'")</w:t>
        <w:br/>
        <w:t xml:space="preserve">                .add("manufacturer='" + manufacturer + "'")</w:t>
        <w:br/>
        <w:t xml:space="preserve">                .add("cost=" + cost)</w:t>
        <w:br/>
        <w:t xml:space="preserve">                .add("height=" + height)</w:t>
        <w:br/>
        <w:t xml:space="preserve">                .toString();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14 – Lab06\src\main\java\com\github\prekel\JavaSpring\Lab06\entity\User.java</w:t>
      </w:r>
    </w:p>
    <w:p>
      <w:pPr>
        <w:pStyle w:val="Listing"/>
      </w:pPr>
      <w:r>
        <w:t>package com.github.prekel.JavaSpring.Lab06.entity;</w:t>
        <w:br/>
        <w:br/>
        <w:t>import javax.persistence.Entity;</w:t>
        <w:br/>
        <w:t>import javax.persistence.GeneratedValue;</w:t>
        <w:br/>
        <w:t>import javax.persistence.Id;</w:t>
        <w:br/>
        <w:t>import javax.persistence.Table;</w:t>
        <w:br/>
        <w:br/>
        <w:t>@Table(name = "users")</w:t>
        <w:br/>
        <w:t>@Entity</w:t>
        <w:br/>
        <w:t>public class User {</w:t>
        <w:br/>
        <w:br/>
        <w:t xml:space="preserve">    @Id</w:t>
        <w:br/>
        <w:t xml:space="preserve">    @GeneratedValue</w:t>
        <w:br/>
        <w:t xml:space="preserve">    private int id;</w:t>
        <w:br/>
        <w:br/>
        <w:t xml:space="preserve">    private String username;</w:t>
        <w:br/>
        <w:t xml:space="preserve">    private String password;</w:t>
        <w:br/>
        <w:t xml:space="preserve">    private String role = "user";</w:t>
        <w:br/>
        <w:t xml:space="preserve">    private byte enabled = 1;</w:t>
        <w:br/>
        <w:br/>
        <w:t xml:space="preserve">    public User() {</w:t>
        <w:br/>
        <w:t xml:space="preserve">    }</w:t>
        <w:br/>
        <w:br/>
        <w:t xml:space="preserve">    public User(String username, String password) {</w:t>
        <w:br/>
        <w:t xml:space="preserve">        this.username = username;</w:t>
        <w:br/>
        <w:t xml:space="preserve">        this.password = password;</w:t>
        <w:br/>
        <w:t xml:space="preserve">    }</w:t>
        <w:br/>
        <w:br/>
        <w:t xml:space="preserve">    public byte getEnabled() {</w:t>
        <w:br/>
        <w:t xml:space="preserve">        return enabled;</w:t>
        <w:br/>
        <w:t xml:space="preserve">    }</w:t>
        <w:br/>
        <w:br/>
        <w:t xml:space="preserve">    public void setEnabled(byte enabled) {</w:t>
        <w:br/>
        <w:t xml:space="preserve">        this.enabled = enabled;</w:t>
        <w:br/>
        <w:t xml:space="preserve">    }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br/>
        <w:t xml:space="preserve">    public String getUsername() {</w:t>
        <w:br/>
        <w:t xml:space="preserve">        return username;</w:t>
        <w:br/>
        <w:t xml:space="preserve">    }</w:t>
        <w:br/>
        <w:br/>
        <w:t xml:space="preserve">    public void setUsername(String username) {</w:t>
        <w:br/>
        <w:t xml:space="preserve">        this.username = username;</w:t>
        <w:br/>
        <w:t xml:space="preserve">    }</w:t>
        <w:br/>
        <w:br/>
        <w:t xml:space="preserve">    public String getPassword() {</w:t>
        <w:br/>
        <w:t xml:space="preserve">        return password;</w:t>
        <w:br/>
        <w:t xml:space="preserve">    }</w:t>
        <w:br/>
        <w:br/>
        <w:t xml:space="preserve">    public void setPassword(String password) {</w:t>
        <w:br/>
        <w:t xml:space="preserve">        this.password = password;</w:t>
        <w:br/>
        <w:t xml:space="preserve">    }</w:t>
        <w:br/>
        <w:br/>
        <w:t xml:space="preserve">    public String getRole() {</w:t>
        <w:br/>
        <w:t xml:space="preserve">        return role;</w:t>
        <w:br/>
        <w:t xml:space="preserve">    }</w:t>
        <w:br/>
        <w:br/>
        <w:t xml:space="preserve">    public void setRole(String role) {</w:t>
        <w:br/>
        <w:t xml:space="preserve">        this.role = role;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"Users" +</w:t>
        <w:br/>
        <w:t xml:space="preserve">                "id=" + id +</w:t>
        <w:br/>
        <w:t xml:space="preserve">                ", username='" + username + '\'' +</w:t>
        <w:br/>
        <w:t xml:space="preserve">                ", password='" + password + '\'' +</w:t>
        <w:br/>
        <w:t xml:space="preserve">                ", role='" + role + '\'';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15 – Lab06\src\main\java\com\github\prekel\JavaSpring\Lab06\form\FurnitureForm.java</w:t>
      </w:r>
    </w:p>
    <w:p>
      <w:pPr>
        <w:pStyle w:val="Listing"/>
      </w:pPr>
      <w:r>
        <w:t>package com.github.prekel.JavaSpring.Lab06.form;</w:t>
        <w:br/>
        <w:br/>
        <w:t>import javax.validation.constraints.*;</w:t>
        <w:br/>
        <w:t>import java.math.BigDecimal;</w:t>
        <w:br/>
        <w:br/>
        <w:t>public class FurnitureForm {</w:t>
        <w:br/>
        <w:t xml:space="preserve">    @NotNull(message = "РџРѕР»Рµ РЅРµ РґРѕР»Р¶РЅРѕ Р±С‹С‚СЊ РїСѓСЃС‚С‹Рј")</w:t>
        <w:br/>
        <w:t xml:space="preserve">    @PositiveOrZero(message = "Р”РѕР»Р¶РЅРѕ Р±С‹С‚СЊ РЅРµ РѕС‚СЂРёС†Р°С‚РµР»СЊРЅС‹Рј")</w:t>
        <w:br/>
        <w:t xml:space="preserve">    private int id;</w:t>
        <w:br/>
        <w:t xml:space="preserve">    @NotBlank(message = "РџРѕР»Рµ РЅРµ РґРѕР»Р¶РЅРѕ Р±С‹С‚СЊ РїСѓСЃС‚С‹Рј")</w:t>
        <w:br/>
        <w:t xml:space="preserve">    private String type;</w:t>
        <w:br/>
        <w:t xml:space="preserve">    @NotBlank(message = "РџРѕР»Рµ РЅРµ РґРѕР»Р¶РЅРѕ Р±С‹С‚СЊ РїСѓСЃС‚С‹Рј")</w:t>
        <w:br/>
        <w:t xml:space="preserve">    private String model;</w:t>
        <w:br/>
        <w:t xml:space="preserve">    @NotBlank(message = "РџРѕР»Рµ РЅРµ РґРѕР»Р¶РЅРѕ Р±С‹С‚СЊ РїСѓСЃС‚С‹Рј")</w:t>
        <w:br/>
        <w:t xml:space="preserve">    private String manufacturer;</w:t>
        <w:br/>
        <w:t xml:space="preserve">    @NotNull(message = "РџРѕР»Рµ РЅРµ РґРѕР»Р¶РЅРѕ Р±С‹С‚СЊ РїСѓСЃС‚С‹Рј")</w:t>
        <w:br/>
        <w:t xml:space="preserve">    @Positive(message = "Р”РѕР»Р¶РЅРѕ Р±С‹С‚СЊ РїРѕР»РѕР¶РёС‚РµР»СЊРЅС‹Рј")</w:t>
        <w:br/>
        <w:t xml:space="preserve">    private BigDecimal cost;</w:t>
        <w:br/>
        <w:t xml:space="preserve">    @NotNull(message = "РџРѕР»Рµ РЅРµ РґРѕР»Р¶РЅРѕ Р±С‹С‚СЊ РїСѓСЃС‚С‹Рј")</w:t>
        <w:br/>
        <w:t xml:space="preserve">    @Min(value = 10, message = "РќРµ РґРѕР»Р¶РЅРѕ Р±С‹С‚СЊ РјРµРЅРµРµ 10")</w:t>
        <w:br/>
        <w:t xml:space="preserve">    @Max(value = 1000, message = "РќРµ РґРѕР»Р¶РЅРѕ Р±С‹С‚СЊ Р±РѕР»РµРµ 1000")</w:t>
        <w:br/>
        <w:t xml:space="preserve">    private double height;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void setType(String type) {</w:t>
        <w:br/>
        <w:t xml:space="preserve">        this.type = type;</w:t>
        <w:br/>
        <w:t xml:space="preserve">    }</w:t>
        <w:br/>
        <w:br/>
        <w:t xml:space="preserve">    public String getModel() {</w:t>
        <w:br/>
        <w:t xml:space="preserve">        return model;</w:t>
        <w:br/>
        <w:t xml:space="preserve">    }</w:t>
        <w:br/>
        <w:br/>
        <w:t xml:space="preserve">    public void setModel(String model) {</w:t>
        <w:br/>
        <w:t xml:space="preserve">        this.model = model;</w:t>
        <w:br/>
        <w:t xml:space="preserve">    }</w:t>
        <w:br/>
        <w:br/>
        <w:t xml:space="preserve">    public String getManufacturer() {</w:t>
        <w:br/>
        <w:t xml:space="preserve">        return manufacturer;</w:t>
        <w:br/>
        <w:t xml:space="preserve">    }</w:t>
        <w:br/>
        <w:br/>
        <w:t xml:space="preserve">    public void setManufacturer(String manufacturer) {</w:t>
        <w:br/>
        <w:t xml:space="preserve">        this.manufacturer = manufacturer;</w:t>
        <w:br/>
        <w:t xml:space="preserve">    }</w:t>
        <w:br/>
        <w:br/>
        <w:t xml:space="preserve">    public BigDecimal getCost() {</w:t>
        <w:br/>
        <w:t xml:space="preserve">        return cost;</w:t>
        <w:br/>
        <w:t xml:space="preserve">    }</w:t>
        <w:br/>
        <w:br/>
        <w:t xml:space="preserve">    public void setCost(BigDecimal cost) {</w:t>
        <w:br/>
        <w:t xml:space="preserve">        this.cost = cost;</w:t>
        <w:br/>
        <w:t xml:space="preserve">    }</w:t>
        <w:br/>
        <w:br/>
        <w:t xml:space="preserve">    public double getHeight() {</w:t>
        <w:br/>
        <w:t xml:space="preserve">        return height;</w:t>
        <w:br/>
        <w:t xml:space="preserve">    }</w:t>
        <w:br/>
        <w:br/>
        <w:t xml:space="preserve">    public void setHeight(double height) {</w:t>
        <w:br/>
        <w:t xml:space="preserve">        this.height = height;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16 – Lab06\src\main\java\com\github\prekel\JavaSpring\Lab06\form\IdForm.java</w:t>
      </w:r>
    </w:p>
    <w:p>
      <w:pPr>
        <w:pStyle w:val="Listing"/>
      </w:pPr>
      <w:r>
        <w:t>package com.github.prekel.JavaSpring.Lab06.form;</w:t>
        <w:br/>
        <w:br/>
        <w:t>import javax.validation.constraints.NotNull;</w:t>
        <w:br/>
        <w:t>import javax.validation.constraints.PositiveOrZero;</w:t>
        <w:br/>
        <w:br/>
        <w:t>public class IdForm {</w:t>
        <w:br/>
        <w:t xml:space="preserve">    @NotNull(message = "РџРѕР»Рµ РЅРµ РґРѕР»Р¶РЅРѕ Р±С‹С‚СЊ РїСѓСЃС‚С‹Рј")</w:t>
        <w:br/>
        <w:t xml:space="preserve">    @PositiveOrZero(message = "Р”РѕР»Р¶РЅРѕ Р±С‹С‚СЊ РЅРµ РѕС‚СЂРёС†Р°С‚РµР»СЊРЅС‹Рј")</w:t>
        <w:br/>
        <w:t xml:space="preserve">    private int id;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17 – Lab06\src\main\java\com\github\prekel\JavaSpring\Lab06\form\TypeForm.java</w:t>
      </w:r>
    </w:p>
    <w:p>
      <w:pPr>
        <w:pStyle w:val="Listing"/>
      </w:pPr>
      <w:r>
        <w:t>package com.github.prekel.JavaSpring.Lab06.form;</w:t>
        <w:br/>
        <w:br/>
        <w:t>import javax.validation.constraints.NotBlank;</w:t>
        <w:br/>
        <w:br/>
        <w:t>public class TypeForm {</w:t>
        <w:br/>
        <w:t xml:space="preserve">    @NotBlank(message = "РџРѕР»Рµ РЅРµ РґРѕР»Р¶РЅРѕ Р±С‹С‚СЊ РїСѓСЃС‚С‹Рј")</w:t>
        <w:br/>
        <w:t xml:space="preserve">    private String type;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void setType(String type) {</w:t>
        <w:br/>
        <w:t xml:space="preserve">        this.type = type;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18 – Lab06\src\main\java\com\github\prekel\JavaSpring\Lab06\form\UserForm.java</w:t>
      </w:r>
    </w:p>
    <w:p>
      <w:pPr>
        <w:pStyle w:val="Listing"/>
      </w:pPr>
      <w:r>
        <w:t>package com.github.prekel.JavaSpring.Lab06.form;</w:t>
        <w:br/>
        <w:br/>
        <w:t>import org.hibernate.validator.constraints.Length;</w:t>
        <w:br/>
        <w:br/>
        <w:t>import javax.validation.constraints.NotBlank;</w:t>
        <w:br/>
        <w:br/>
        <w:t>public class UserForm {</w:t>
        <w:br/>
        <w:t xml:space="preserve">    @NotBlank(message = "РџРѕР»Рµ РЅРµ РґРѕР»Р¶РЅРѕ Р±С‹С‚СЊ РїСѓСЃС‚С‹Рј")</w:t>
        <w:br/>
        <w:t xml:space="preserve">    @Length(min = 6, max = 20)</w:t>
        <w:br/>
        <w:t xml:space="preserve">    public String username;</w:t>
        <w:br/>
        <w:t xml:space="preserve">    @NotBlank(message = "РџРѕР»Рµ РЅРµ РґРѕР»Р¶РЅРѕ Р±С‹С‚СЊ РїСѓСЃС‚С‹Рј")</w:t>
        <w:br/>
        <w:t xml:space="preserve">    @Length(min = 6, max = 20)</w:t>
        <w:br/>
        <w:t xml:space="preserve">    public String password;</w:t>
        <w:br/>
        <w:br/>
        <w:t xml:space="preserve">    public String getUsername() {</w:t>
        <w:br/>
        <w:t xml:space="preserve">        return username;</w:t>
        <w:br/>
        <w:t xml:space="preserve">    }</w:t>
        <w:br/>
        <w:br/>
        <w:t xml:space="preserve">    public void setUsername(String username) {</w:t>
        <w:br/>
        <w:t xml:space="preserve">        this.username = username;</w:t>
        <w:br/>
        <w:t xml:space="preserve">    }</w:t>
        <w:br/>
        <w:br/>
        <w:t xml:space="preserve">    public String getPassword() {</w:t>
        <w:br/>
        <w:t xml:space="preserve">        return password;</w:t>
        <w:br/>
        <w:t xml:space="preserve">    }</w:t>
        <w:br/>
        <w:br/>
        <w:t xml:space="preserve">    public void setPassword(String password) {</w:t>
        <w:br/>
        <w:t xml:space="preserve">        this.password = password;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19 – Lab06\src\main\java\com\github\prekel\JavaSpring\Lab06\Lab06Application.java</w:t>
      </w:r>
    </w:p>
    <w:p>
      <w:pPr>
        <w:pStyle w:val="Listing"/>
      </w:pPr>
      <w:r>
        <w:t>package com.github.prekel.JavaSpring.Lab06;</w:t>
        <w:br/>
        <w:br/>
        <w:t>import org.slf4j.Logger;</w:t>
        <w:br/>
        <w:t>import org.slf4j.LoggerFactory;</w:t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Lab06Application {</w:t>
        <w:br/>
        <w:t xml:space="preserve">    private static final Logger LOG = LoggerFactory.getLogger(Lab06Application.class);</w:t>
        <w:br/>
        <w:br/>
        <w:t xml:space="preserve">    public static void main(String[] args) {</w:t>
        <w:br/>
        <w:t xml:space="preserve">        LOG.info("Started");</w:t>
        <w:br/>
        <w:t xml:space="preserve">        SpringApplication.run(Lab06Application.class, args);</w:t>
        <w:br/>
        <w:t xml:space="preserve">        LOG.info("Ended");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20 – Lab06\src\main\java\com\github\prekel\JavaSpring\Lab06\ReadWithCheckBuilder.java</w:t>
      </w:r>
    </w:p>
    <w:p>
      <w:pPr>
        <w:pStyle w:val="Listing"/>
      </w:pPr>
      <w:r>
        <w:t>package com.github.prekel.JavaSpring.Lab06;</w:t>
        <w:br/>
        <w:br/>
        <w:t>import java.io.BufferedReader;</w:t>
        <w:br/>
        <w:t>import java.io.InputStream;</w:t>
        <w:br/>
        <w:t>import java.io.InputStreamReader;</w:t>
        <w:br/>
        <w:t>import java.util.function.Function;</w:t>
        <w:br/>
        <w:br/>
        <w:t>public class ReadWithCheckBuilder&lt;T&gt; {</w:t>
        <w:br/>
        <w:t xml:space="preserve">    private final BufferedReader reader;</w:t>
        <w:br/>
        <w:t xml:space="preserve">    private String message = "";</w:t>
        <w:br/>
        <w:t xml:space="preserve">    private Function&lt;String, T&gt; parser = (s -&gt; (T) s);</w:t>
        <w:br/>
        <w:t xml:space="preserve">    private Function&lt;T, Boolean&gt; checker = (obj -&gt; true);</w:t>
        <w:br/>
        <w:br/>
        <w:t xml:space="preserve">    public ReadWithCheckBuilder() {</w:t>
        <w:br/>
        <w:t xml:space="preserve">        this(System.in);</w:t>
        <w:br/>
        <w:t xml:space="preserve">    }</w:t>
        <w:br/>
        <w:br/>
        <w:t xml:space="preserve">    public ReadWithCheckBuilder(InputStream in) {</w:t>
        <w:br/>
        <w:t xml:space="preserve">        this(new BufferedReader(new InputStreamReader(in)));</w:t>
        <w:br/>
        <w:t xml:space="preserve">    }</w:t>
        <w:br/>
        <w:br/>
        <w:t xml:space="preserve">    public ReadWithCheckBuilder(BufferedReader reader) {</w:t>
        <w:br/>
        <w:t xml:space="preserve">        this.reader = reader;</w:t>
        <w:br/>
        <w:t xml:space="preserve">    }</w:t>
        <w:br/>
        <w:br/>
        <w:t xml:space="preserve">    public ReadWithCheckBuilder&lt;T&gt; hasMessage(String message) {</w:t>
        <w:br/>
        <w:t xml:space="preserve">        this.message = message;</w:t>
        <w:br/>
        <w:t xml:space="preserve">        return this;</w:t>
        <w:br/>
        <w:t xml:space="preserve">    }</w:t>
        <w:br/>
        <w:br/>
        <w:t xml:space="preserve">    public ReadWithCheckBuilder&lt;T&gt; hasParser(Function&lt;String, T&gt; parser) {</w:t>
        <w:br/>
        <w:t xml:space="preserve">        this.parser = parser;</w:t>
        <w:br/>
        <w:t xml:space="preserve">        return this;</w:t>
        <w:br/>
        <w:t xml:space="preserve">    }</w:t>
        <w:br/>
        <w:br/>
        <w:t xml:space="preserve">    public ReadWithCheckBuilder&lt;T&gt; hasChecker(Function&lt;T, Boolean&gt; checker) {</w:t>
        <w:br/>
        <w:t xml:space="preserve">        this.checker = checker;</w:t>
        <w:br/>
        <w:t xml:space="preserve">        return this;</w:t>
        <w:br/>
        <w:t xml:space="preserve">    }</w:t>
        <w:br/>
        <w:br/>
        <w:t xml:space="preserve">    public T readCycle() {</w:t>
        <w:br/>
        <w:t xml:space="preserve">        while (true) {</w:t>
        <w:br/>
        <w:t xml:space="preserve">            System.out.print(message);</w:t>
        <w:br/>
        <w:t xml:space="preserve">            try {</w:t>
        <w:br/>
        <w:t xml:space="preserve">                var parsed = parser.apply(reader.readLine());</w:t>
        <w:br/>
        <w:t xml:space="preserve">                if (!checker.apply(parsed)) {</w:t>
        <w:br/>
        <w:t xml:space="preserve">                    throw new Exception("РќРµ РІ РїСЂРѕРјРµР¶СѓС‚РєРµ РёР»Рё РїСѓСЃС‚Р°СЏ СЃС‚СЂРѕРєР°");</w:t>
        <w:br/>
        <w:t xml:space="preserve">                }</w:t>
        <w:br/>
        <w:t xml:space="preserve">                return parsed;</w:t>
        <w:br/>
        <w:t xml:space="preserve">            } catch (Exception e) {</w:t>
        <w:br/>
        <w:t xml:space="preserve">                System.err.println(e.getMessage());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21 – Lab06\src\main\java\com\github\prekel\JavaSpring\Lab06\service\CustomUserDetails.java</w:t>
      </w:r>
    </w:p>
    <w:p>
      <w:pPr>
        <w:pStyle w:val="Listing"/>
      </w:pPr>
      <w:r>
        <w:t>package com.github.prekel.JavaSpring.Lab06.service;</w:t>
        <w:br/>
        <w:br/>
        <w:t>import com.github.prekel.JavaSpring.Lab06.entity.User;</w:t>
        <w:br/>
        <w:t>import org.slf4j.Logger;</w:t>
        <w:br/>
        <w:t>import org.slf4j.LoggerFactory;</w:t>
        <w:br/>
        <w:t>import org.springframework.security.core.GrantedAuthority;</w:t>
        <w:br/>
        <w:t>import org.springframework.security.core.authority.SimpleGrantedAuthority;</w:t>
        <w:br/>
        <w:t>import org.springframework.security.core.userdetails.UserDetails;</w:t>
        <w:br/>
        <w:br/>
        <w:t>import java.util.Collection;</w:t>
        <w:br/>
        <w:t>import java.util.Collections;</w:t>
        <w:br/>
        <w:br/>
        <w:t>public class CustomUserDetails implements UserDetails {</w:t>
        <w:br/>
        <w:t xml:space="preserve">    private static final Logger LOG = LoggerFactory.getLogger(CustomUserDetails.class);</w:t>
        <w:br/>
        <w:br/>
        <w:t xml:space="preserve">    private final User user;</w:t>
        <w:br/>
        <w:br/>
        <w:t xml:space="preserve">    public CustomUserDetails(User user) {</w:t>
        <w:br/>
        <w:t xml:space="preserve">        this.user = user;</w:t>
        <w:br/>
        <w:t xml:space="preserve">    }</w:t>
        <w:br/>
        <w:br/>
        <w:t xml:space="preserve">    @Override</w:t>
        <w:br/>
        <w:t xml:space="preserve">    public Collection&lt;? extends GrantedAuthority&gt; getAuthorities() {</w:t>
        <w:br/>
        <w:t xml:space="preserve">        SimpleGrantedAuthority authority = new SimpleGrantedAuthority(user.getRole());</w:t>
        <w:br/>
        <w:t xml:space="preserve">        return Collections.singletonList(authority);</w:t>
        <w:br/>
        <w:t xml:space="preserve">    }</w:t>
        <w:br/>
        <w:br/>
        <w:t xml:space="preserve">    @Override</w:t>
        <w:br/>
        <w:t xml:space="preserve">    public String getPassword() {</w:t>
        <w:br/>
        <w:t xml:space="preserve">        return user.getPassword();</w:t>
        <w:br/>
        <w:t xml:space="preserve">    }</w:t>
        <w:br/>
        <w:br/>
        <w:t xml:space="preserve">    @Override</w:t>
        <w:br/>
        <w:t xml:space="preserve">    public String getUsername() {</w:t>
        <w:br/>
        <w:t xml:space="preserve">        return user.getUsername();</w:t>
        <w:br/>
        <w:t xml:space="preserve">    }</w:t>
        <w:br/>
        <w:br/>
        <w:t xml:space="preserve">    @Override</w:t>
        <w:br/>
        <w:t xml:space="preserve">    public boolean isAccountNonExpired() {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boolean isAccountNonLocked() {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boolean isCredentialsNonExpired() {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boolean isEnabled() {</w:t>
        <w:br/>
        <w:t xml:space="preserve">        return true;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22 – Lab06\src\main\java\com\github\prekel\JavaSpring\Lab06\service\CustomUserDetailsService.java</w:t>
      </w:r>
    </w:p>
    <w:p>
      <w:pPr>
        <w:pStyle w:val="Listing"/>
      </w:pPr>
      <w:r>
        <w:t>package com.github.prekel.JavaSpring.Lab06.service;</w:t>
        <w:br/>
        <w:br/>
        <w:t>import com.github.prekel.JavaSpring.Lab06.component.UserRepository;</w:t>
        <w:br/>
        <w:t>import com.github.prekel.JavaSpring.Lab06.entity.User;</w:t>
        <w:br/>
        <w:t>import org.slf4j.Logger;</w:t>
        <w:br/>
        <w:t>import org.slf4j.LoggerFactory;</w:t>
        <w:br/>
        <w:t>import org.springframework.beans.factory.annotation.Autowired;</w:t>
        <w:br/>
        <w:t>import org.springframework.beans.factory.annotation.Qualifier;</w:t>
        <w:br/>
        <w:t>import org.springframework.security.core.userdetails.UserDetails;</w:t>
        <w:br/>
        <w:t>import org.springframework.security.core.userdetails.UserDetailsService;</w:t>
        <w:br/>
        <w:t>import org.springframework.security.core.userdetails.UsernameNotFoundException;</w:t>
        <w:br/>
        <w:t>import org.springframework.stereotype.Service;</w:t>
        <w:br/>
        <w:br/>
        <w:t>@Service("customUserDetailsService")</w:t>
        <w:br/>
        <w:t>public class CustomUserDetailsService implements UserDetailsService {</w:t>
        <w:br/>
        <w:t xml:space="preserve">    private static final Logger LOG = LoggerFactory.getLogger(CustomUserDetailsService.class);</w:t>
        <w:br/>
        <w:t xml:space="preserve">    @Qualifier("userRepository")</w:t>
        <w:br/>
        <w:t xml:space="preserve">    @Autowired</w:t>
        <w:br/>
        <w:t xml:space="preserve">    private UserRepository userRepository;</w:t>
        <w:br/>
        <w:br/>
        <w:t xml:space="preserve">    @Override</w:t>
        <w:br/>
        <w:t xml:space="preserve">    public UserDetails loadUserByUsername(String username)</w:t>
        <w:br/>
        <w:t xml:space="preserve">            throws UsernameNotFoundException {</w:t>
        <w:br/>
        <w:t xml:space="preserve">        User user = userRepository.findByUsername(username);</w:t>
        <w:br/>
        <w:br/>
        <w:t xml:space="preserve">        if (user == null) {</w:t>
        <w:br/>
        <w:t xml:space="preserve">            throw new UsernameNotFoundException("Could not find user");</w:t>
        <w:br/>
        <w:t xml:space="preserve">        }</w:t>
        <w:br/>
        <w:br/>
        <w:t xml:space="preserve">        return new CustomUserDetails(user);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23 – Lab06\src\main\java\com\github\prekel\JavaSpring\Lab06\WebSecurityConfig.java</w:t>
      </w:r>
    </w:p>
    <w:p>
      <w:pPr>
        <w:pStyle w:val="Listing"/>
      </w:pPr>
      <w:r>
        <w:t>package com.github.prekel.JavaSpring.Lab06;</w:t>
        <w:br/>
        <w:br/>
        <w:t>import com.github.prekel.JavaSpring.Lab06.service.CustomUserDetailsService;</w:t>
        <w:br/>
        <w:t>import org.slf4j.Logger;</w:t>
        <w:br/>
        <w:t>import org.slf4j.LoggerFactory;</w:t>
        <w:br/>
        <w:t>import org.springframework.beans.factory.annotation.Autowired;</w:t>
        <w:br/>
        <w:t>import org.springframework.beans.factory.annotation.Qualifier;</w:t>
        <w:br/>
        <w:t>import org.springframework.context.annotation.Bean;</w:t>
        <w:br/>
        <w:t>import org.springframework.context.annotation.ComponentScan;</w:t>
        <w:br/>
        <w:t>import org.springframework.context.annotation.Configuration;</w:t>
        <w:br/>
        <w:t>import org.springframework.security.authentication.dao.DaoAuthenticationProvider;</w:t>
        <w:br/>
        <w:t>import org.springframework.security.config.annotation.authentication.builders.AuthenticationManagerBuilder;</w:t>
        <w:br/>
        <w:t>import org.springframework.security.config.annotation.web.builders.HttpSecurity;</w:t>
        <w:br/>
        <w:t>import org.springframework.security.config.annotation.web.configuration.EnableWebSecurity;</w:t>
        <w:br/>
        <w:t>import org.springframework.security.config.annotation.web.configuration.WebSecurityConfigurerAdapter;</w:t>
        <w:br/>
        <w:t>import org.springframework.security.core.userdetails.UserDetailsService;</w:t>
        <w:br/>
        <w:t>import org.springframework.security.crypto.bcrypt.BCryptPasswordEncoder;</w:t>
        <w:br/>
        <w:br/>
        <w:t>@Configuration</w:t>
        <w:br/>
        <w:t>@EnableWebSecurity</w:t>
        <w:br/>
        <w:t>@ComponentScan(basePackageClasses = CustomUserDetailsService.class)</w:t>
        <w:br/>
        <w:t>public class WebSecurityConfig extends WebSecurityConfigurerAdapter {</w:t>
        <w:br/>
        <w:t xml:space="preserve">    private static final Logger LOG = LoggerFactory.getLogger(WebSecurityConfig.class);</w:t>
        <w:br/>
        <w:br/>
        <w:t xml:space="preserve">    @Qualifier("customUserDetailsService")</w:t>
        <w:br/>
        <w:t xml:space="preserve">    @Autowired</w:t>
        <w:br/>
        <w:t xml:space="preserve">    private UserDetailsService userDetailsService;</w:t>
        <w:br/>
        <w:br/>
        <w:t xml:space="preserve">    @Override</w:t>
        <w:br/>
        <w:t xml:space="preserve">    protected void configure(AuthenticationManagerBuilder auth) throws Exception {</w:t>
        <w:br/>
        <w:t xml:space="preserve">        auth.authenticationProvider(authenticationProvider());</w:t>
        <w:br/>
        <w:t xml:space="preserve">    }</w:t>
        <w:br/>
        <w:br/>
        <w:t xml:space="preserve">    @Bean</w:t>
        <w:br/>
        <w:t xml:space="preserve">    public DaoAuthenticationProvider authenticationProvider() {</w:t>
        <w:br/>
        <w:t xml:space="preserve">        DaoAuthenticationProvider authProvider = new DaoAuthenticationProvider();</w:t>
        <w:br/>
        <w:t xml:space="preserve">        authProvider.setUserDetailsService(userDetailsService);</w:t>
        <w:br/>
        <w:t xml:space="preserve">        authProvider.setPasswordEncoder(passwordEncoder());</w:t>
        <w:br/>
        <w:br/>
        <w:t xml:space="preserve">        return authProvider;</w:t>
        <w:br/>
        <w:t xml:space="preserve">    }</w:t>
        <w:br/>
        <w:br/>
        <w:t xml:space="preserve">    @Bean</w:t>
        <w:br/>
        <w:t xml:space="preserve">    public BCryptPasswordEncoder passwordEncoder() {</w:t>
        <w:br/>
        <w:t xml:space="preserve">        return new BCryptPasswordEncoder();</w:t>
        <w:br/>
        <w:t xml:space="preserve">    }</w:t>
        <w:br/>
        <w:br/>
        <w:t xml:space="preserve">    @Override</w:t>
        <w:br/>
        <w:t xml:space="preserve">    protected void configure(HttpSecurity http) throws Exception {</w:t>
        <w:br/>
        <w:t xml:space="preserve">        http</w:t>
        <w:br/>
        <w:t xml:space="preserve">                .csrf().disable()</w:t>
        <w:br/>
        <w:t xml:space="preserve">                .authorizeRequests()</w:t>
        <w:br/>
        <w:t xml:space="preserve">                .antMatchers("/", "/registration").permitAll()</w:t>
        <w:br/>
        <w:t xml:space="preserve">                .antMatchers("/view").hasAnyAuthority("admin", "user")</w:t>
        <w:br/>
        <w:t xml:space="preserve">                .antMatchers("/add", "/edit", "/delete").hasAuthority("admin")</w:t>
        <w:br/>
        <w:t xml:space="preserve">                .anyRequest().authenticated()</w:t>
        <w:br/>
        <w:t xml:space="preserve">                .and()</w:t>
        <w:br/>
        <w:t xml:space="preserve">                .exceptionHandling().accessDeniedPage("/error")</w:t>
        <w:br/>
        <w:t xml:space="preserve">                .and()</w:t>
        <w:br/>
        <w:t xml:space="preserve">                .formLogin()</w:t>
        <w:br/>
        <w:t xml:space="preserve">                .permitAll()</w:t>
        <w:br/>
        <w:t xml:space="preserve">                .and()</w:t>
        <w:br/>
        <w:t xml:space="preserve">                .logout()</w:t>
        <w:br/>
        <w:t xml:space="preserve">                .permitAll();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24 – Lab06\src\main\resources\application.properties</w:t>
      </w:r>
    </w:p>
    <w:p>
      <w:pPr>
        <w:pStyle w:val="Listing"/>
      </w:pPr>
      <w:r>
        <w:t>#--- Postgres ---</w:t>
        <w:br/>
        <w:t>dataSource.driverClassName=org.postgresql.Driver</w:t>
        <w:br/>
        <w:t>jpa.database=POSTGRESQL</w:t>
        <w:br/>
        <w:t>dataSource.url=jdbc:postgresql://localhost:5432/javaspring</w:t>
        <w:br/>
        <w:t>dataSource.username=postgres</w:t>
        <w:br/>
        <w:t>dataSource.password=qwerty123</w:t>
        <w:br/>
        <w:t>server.port=8888</w:t>
        <w:br/>
        <w:t>logging.level.org.springframework.web=DEBUG</w:t>
        <w:br/>
        <w:t>spring.mvc.log-request-details=true</w:t>
        <w:br/>
      </w:r>
    </w:p>
    <w:p>
      <w:pPr/>
    </w:p>
    <w:p>
      <w:pPr/>
    </w:p>
    <w:p>
      <w:pPr>
        <w:pStyle w:val="TableDescription"/>
      </w:pPr>
      <w:r>
        <w:t>Листинг 25 – Lab06\src\main\resources\templates\add.html</w:t>
      </w:r>
    </w:p>
    <w:p>
      <w:pPr>
        <w:pStyle w:val="Listing"/>
      </w:pPr>
      <w:r>
        <w:t>&lt;!DOCTYPE HTML&gt;</w:t>
        <w:br/>
        <w:t>&lt;html lang="ru" xmlns:th="https://www.thymeleaf.org"&gt;</w:t>
        <w:br/>
        <w:t>&lt;head&gt;</w:t>
        <w:br/>
        <w:t xml:space="preserve">    &lt;title&gt;Р”РѕР±Р°РІРёС‚СЊ РјРµР±РµР»СЊ&lt;/title&gt;</w:t>
        <w:br/>
        <w:t xml:space="preserve">    &lt;meta content="text/html; charset=UTF-8" http-equiv="Content-Type"/&gt;</w:t>
        <w:br/>
        <w:t>&lt;/head&gt;</w:t>
        <w:br/>
        <w:t>&lt;body&gt;</w:t>
        <w:br/>
        <w:t>&lt;header&gt;</w:t>
        <w:br/>
        <w:t xml:space="preserve">    &lt;h1&gt;Р”РѕР±Р°РІРёС‚СЊ РјРµР±РµР»СЊ&lt;/h1&gt;</w:t>
        <w:br/>
        <w:t>&lt;/header&gt;</w:t>
        <w:br/>
        <w:t>&lt;article&gt;</w:t>
        <w:br/>
        <w:t xml:space="preserve">    &lt;form class="form" method="post" th:object="${furnitureForm}"&gt;</w:t>
        <w:br/>
        <w:t xml:space="preserve">        &lt;div&gt;</w:t>
        <w:br/>
        <w:t xml:space="preserve">            &lt;p&gt;РўРёРї&lt;/p&gt;</w:t>
        <w:br/>
        <w:t xml:space="preserve">            &lt;label&gt;</w:t>
        <w:br/>
        <w:t xml:space="preserve">                &lt;input name="type" placeholder="type" th:field="*{type}" type="text"/&gt;</w:t>
        <w:br/>
        <w:t xml:space="preserve">            &lt;/label&gt;</w:t>
        <w:br/>
        <w:t xml:space="preserve">            &lt;span th:errors="*{type}" th:if="${#fields.hasErrors('type')}"&gt;type error&lt;/span&gt;</w:t>
        <w:br/>
        <w:t xml:space="preserve">        &lt;/div&gt;</w:t>
        <w:br/>
        <w:t xml:space="preserve">        &lt;div&gt;</w:t>
        <w:br/>
        <w:t xml:space="preserve">            &lt;p&gt;РњРѕРґРµР»СЊ&lt;/p&gt;</w:t>
        <w:br/>
        <w:t xml:space="preserve">            &lt;label&gt;</w:t>
        <w:br/>
        <w:t xml:space="preserve">                &lt;input name="model" placeholder="model" th:field="*{model}" type="text"/&gt;</w:t>
        <w:br/>
        <w:t xml:space="preserve">            &lt;/label&gt;</w:t>
        <w:br/>
        <w:t xml:space="preserve">            &lt;span th:errors="*{model}" th:if="${#fields.hasErrors('model')}"&gt;model error&lt;/span&gt;</w:t>
        <w:br/>
        <w:t xml:space="preserve">        &lt;/div&gt;</w:t>
        <w:br/>
        <w:t xml:space="preserve">        &lt;div&gt;</w:t>
        <w:br/>
        <w:t xml:space="preserve">            &lt;p&gt;РџСЂРѕРёР·РІРѕРґРёС‚РµР»СЊ&lt;/p&gt;</w:t>
        <w:br/>
        <w:t xml:space="preserve">            &lt;label&gt;</w:t>
        <w:br/>
        <w:t xml:space="preserve">                &lt;input name="manufacturer" placeholder="manufacturer" th:field="*{manufacturer}" type="text"/&gt;</w:t>
        <w:br/>
        <w:t xml:space="preserve">            &lt;/label&gt;</w:t>
        <w:br/>
        <w:t xml:space="preserve">            &lt;span th:errors="*{manufacturer}" th:if="${#fields.hasErrors('manufacturer')}"&gt;Name error&lt;/span&gt;</w:t>
        <w:br/>
        <w:t xml:space="preserve">        &lt;/div&gt;</w:t>
        <w:br/>
        <w:t xml:space="preserve">        &lt;div&gt;</w:t>
        <w:br/>
        <w:t xml:space="preserve">            &lt;p&gt;Р¦РµРЅР°&lt;/p&gt;</w:t>
        <w:br/>
        <w:t xml:space="preserve">            &lt;label&gt;</w:t>
        <w:br/>
        <w:t xml:space="preserve">                &lt;input name="cost" placeholder="cost" th:field="*{cost}" type="number"/&gt;</w:t>
        <w:br/>
        <w:t xml:space="preserve">            &lt;/label&gt;</w:t>
        <w:br/>
        <w:t xml:space="preserve">            &lt;span th:errors="*{cost}" th:if="${#fields.hasErrors('cost')}"&gt;cost error&lt;/span&gt;</w:t>
        <w:br/>
        <w:t xml:space="preserve">        &lt;/div&gt;</w:t>
        <w:br/>
        <w:t xml:space="preserve">        &lt;div&gt;</w:t>
        <w:br/>
        <w:t xml:space="preserve">            &lt;p&gt;Р’С‹СЃРѕС‚Р°&lt;/p&gt;</w:t>
        <w:br/>
        <w:t xml:space="preserve">            &lt;label&gt;</w:t>
        <w:br/>
        <w:t xml:space="preserve">                &lt;input name="height" placeholder="height" th:field="*{height}" type="number"/&gt;</w:t>
        <w:br/>
        <w:t xml:space="preserve">            &lt;/label&gt;</w:t>
        <w:br/>
        <w:t xml:space="preserve">            &lt;span th:errors="*{height}" th:if="${#fields.hasErrors('height')}"&gt;height error&lt;/span&gt;</w:t>
        <w:br/>
        <w:t xml:space="preserve">        &lt;/div&gt;</w:t>
        <w:br/>
        <w:t xml:space="preserve">        &lt;div class="buttons"&gt;</w:t>
        <w:br/>
        <w:t xml:space="preserve">            &lt;br&gt;</w:t>
        <w:br/>
        <w:t xml:space="preserve">            &lt;button type="submit"&gt;Р”РѕР±Р°РІРёС‚СЊ&lt;/button&gt;</w:t>
        <w:br/>
        <w:t xml:space="preserve">        &lt;/div&gt;</w:t>
        <w:br/>
        <w:t xml:space="preserve">    &lt;/form&gt;</w:t>
        <w:br/>
        <w:t>&lt;/article&gt;</w:t>
        <w:br/>
        <w:t>&lt;footer&gt;</w:t>
        <w:br/>
        <w:t xml:space="preserve">    &lt;hr&gt;</w:t>
        <w:br/>
        <w:t xml:space="preserve">    &lt;a href="/"&gt;Р”РѕРјРѕР№&lt;/a&gt;</w:t>
        <w:br/>
        <w:t>&lt;/footer&gt;</w:t>
        <w:br/>
        <w:t>&lt;/body&gt;</w:t>
        <w:br/>
        <w:t>&lt;/html&gt;</w:t>
        <w:br/>
      </w:r>
    </w:p>
    <w:p>
      <w:pPr/>
    </w:p>
    <w:p>
      <w:pPr/>
    </w:p>
    <w:p>
      <w:pPr>
        <w:pStyle w:val="TableDescription"/>
      </w:pPr>
      <w:r>
        <w:t>Листинг 26 – Lab06\src\main\resources\templates\error.html</w:t>
      </w:r>
    </w:p>
    <w:p>
      <w:pPr>
        <w:pStyle w:val="Listing"/>
      </w:pPr>
      <w:r>
        <w:t>&lt;!DOCTYPE html&gt;</w:t>
        <w:br/>
        <w:t>&lt;html lang="en"&gt;</w:t>
        <w:br/>
        <w:t>&lt;head&gt;</w:t>
        <w:br/>
        <w:t xml:space="preserve">    &lt;title&gt;РћС€РёР±РєР° РґРѕСЃС‚СѓРїР°&lt;/title&gt;</w:t>
        <w:br/>
        <w:t xml:space="preserve">    &lt;meta content="text/html; charset=UTF-8" http-equiv="Content-Type"/&gt;</w:t>
        <w:br/>
        <w:t>&lt;/head&gt;</w:t>
        <w:br/>
        <w:t>&lt;body&gt;</w:t>
        <w:br/>
        <w:t>&lt;header&gt;</w:t>
        <w:br/>
        <w:t xml:space="preserve">    &lt;h1&gt;РћС€РёР±РєР° РґРѕСЃС‚СѓРїР°&lt;/h1&gt;</w:t>
        <w:br/>
        <w:t>&lt;/header&gt;</w:t>
        <w:br/>
        <w:t>&lt;article&gt;</w:t>
        <w:br/>
        <w:t xml:space="preserve">    &lt;form method="post"&gt;</w:t>
        <w:br/>
        <w:t xml:space="preserve">        &lt;button type="submit"&gt;Ok&lt;/button&gt;</w:t>
        <w:br/>
        <w:t xml:space="preserve">    &lt;/form&gt;</w:t>
        <w:br/>
        <w:t>&lt;/article&gt;</w:t>
        <w:br/>
        <w:t>&lt;footer&gt;</w:t>
        <w:br/>
        <w:t xml:space="preserve">    &lt;hr&gt;</w:t>
        <w:br/>
        <w:t xml:space="preserve">    &lt;a href="/"&gt;Р”РѕРјРѕР№&lt;/a&gt;</w:t>
        <w:br/>
        <w:t>&lt;/footer&gt;</w:t>
        <w:br/>
        <w:t>&lt;/body&gt;</w:t>
        <w:br/>
        <w:t>&lt;/html&gt;</w:t>
        <w:br/>
      </w:r>
    </w:p>
    <w:p>
      <w:pPr/>
    </w:p>
    <w:p>
      <w:pPr/>
    </w:p>
    <w:p>
      <w:pPr>
        <w:pStyle w:val="TableDescription"/>
      </w:pPr>
      <w:r>
        <w:t>Листинг 27 – Lab06\src\main\resources\templates\index.html</w:t>
      </w:r>
    </w:p>
    <w:p>
      <w:pPr>
        <w:pStyle w:val="Listing"/>
      </w:pPr>
      <w:r>
        <w:t>&lt;!DOCTYPE HTML&gt;</w:t>
        <w:br/>
        <w:t>&lt;html lang="ru"</w:t>
        <w:br/>
        <w:t xml:space="preserve">      xmlns:sec="http://www.thymeleaf.org/extras/spring-security"</w:t>
        <w:br/>
        <w:t xml:space="preserve">      xmlns:th="https://www.thymeleaf.org"&gt;</w:t>
        <w:br/>
        <w:t>&lt;head&gt;</w:t>
        <w:br/>
        <w:t xml:space="preserve">    &lt;title&gt;РњРµР±РµР»СЊ&lt;/title&gt;</w:t>
        <w:br/>
        <w:t xml:space="preserve">    &lt;meta content="text/html; charset=UTF-8" http-equiv="Content-Type"/&gt;</w:t>
        <w:br/>
        <w:t>&lt;/head&gt;</w:t>
        <w:br/>
        <w:t>&lt;body&gt;</w:t>
        <w:br/>
        <w:t>&lt;header&gt;</w:t>
        <w:br/>
        <w:t xml:space="preserve">    &lt;h1&gt;РњРµР±РµР»СЊ&lt;/h1&gt;</w:t>
        <w:br/>
        <w:t>&lt;/header&gt;</w:t>
        <w:br/>
        <w:t>&lt;article&gt;</w:t>
        <w:br/>
        <w:t xml:space="preserve">    &lt;section&gt;</w:t>
        <w:br/>
        <w:t xml:space="preserve">        &lt;ul&gt;</w:t>
        <w:br/>
        <w:t xml:space="preserve">            &lt;li sec:authorize="isAuthenticated()"&gt;</w:t>
        <w:br/>
        <w:t xml:space="preserve">                &lt;form method="post" th:action="@{/logout}"&gt;</w:t>
        <w:br/>
        <w:t xml:space="preserve">                    &lt;button type="submit"&gt;Log out&lt;/button&gt;</w:t>
        <w:br/>
        <w:t xml:space="preserve">                &lt;/form&gt;</w:t>
        <w:br/>
        <w:t xml:space="preserve">            &lt;/li&gt;</w:t>
        <w:br/>
        <w:t xml:space="preserve">            &lt;li sec:authorize="isAnonymous()"&gt;&lt;a href="/registration"&gt;Р РµРіРёСЃС‚СЂР°С†РёСЏ&lt;/a&gt;&lt;/li&gt;</w:t>
        <w:br/>
        <w:t xml:space="preserve">            &lt;li sec:authorize="isAnonymous()"&gt;&lt;a href="/login"&gt;Р’С…РѕРґ&lt;/a&gt;&lt;/li&gt;</w:t>
        <w:br/>
        <w:t xml:space="preserve">        &lt;/ul&gt;</w:t>
        <w:br/>
        <w:t xml:space="preserve">        &lt;p sec:authorize="isAuthenticated()"&gt;Welcome, [[${#httpServletRequest.remoteUser}]]!&lt;/p&gt;</w:t>
        <w:br/>
        <w:t xml:space="preserve">    &lt;/section&gt;</w:t>
        <w:br/>
        <w:t xml:space="preserve">    &lt;section&gt;</w:t>
        <w:br/>
        <w:t xml:space="preserve">        &lt;p th:text="'РњРµР±РµР»Рё РІ РєР°С‚Р°Р»РѕРіРµ: ' + ${count}"&gt;РњРµР±РµР»Рё РІ РєР°С‚Р°Р»РѕРіРµ:&lt;/p&gt;</w:t>
        <w:br/>
        <w:t xml:space="preserve">        &lt;ul&gt;</w:t>
        <w:br/>
        <w:t xml:space="preserve">            &lt;li&gt;&lt;a href="/add"&gt;Р”РѕР±Р°РІРёС‚СЊ РјРµР±РµР»СЊ&lt;/a&gt;&lt;/li&gt;</w:t>
        <w:br/>
        <w:t xml:space="preserve">            &lt;li&gt;&lt;a href="/edit"&gt;Р РµРґР°РєС‚РёСЂРѕРІР°С‚СЊ РјРµР±РµР»СЊ&lt;/a&gt;&lt;/li&gt;</w:t>
        <w:br/>
        <w:t xml:space="preserve">            &lt;li&gt;&lt;a href="/delete"&gt;РЈРґР°Р»РёС‚СЊ РјРµР±РµР»СЊ&lt;/a&gt;&lt;/li&gt;</w:t>
        <w:br/>
        <w:t xml:space="preserve">            &lt;li&gt;&lt;a href="/view"&gt;РџРѕСЃРјРѕС‚СЂРµС‚СЊ РјРµР±РµР»СЊ&lt;/a&gt;&lt;/li&gt;</w:t>
        <w:br/>
        <w:t xml:space="preserve">        &lt;/ul&gt;</w:t>
        <w:br/>
        <w:t xml:space="preserve">    &lt;/section&gt;</w:t>
        <w:br/>
        <w:t>&lt;/article&gt;</w:t>
        <w:br/>
        <w:t>&lt;footer&gt;</w:t>
        <w:br/>
        <w:t xml:space="preserve">    &lt;hr&gt;</w:t>
        <w:br/>
        <w:t xml:space="preserve">    &lt;a href="/"&gt;Р”РѕРјРѕР№&lt;/a&gt;</w:t>
        <w:br/>
        <w:t>&lt;/footer&gt;</w:t>
        <w:br/>
        <w:t>&lt;/body&gt;</w:t>
        <w:br/>
        <w:t>&lt;/html&gt;</w:t>
        <w:br/>
      </w:r>
    </w:p>
    <w:p>
      <w:pPr/>
    </w:p>
    <w:p>
      <w:pPr/>
    </w:p>
    <w:p>
      <w:pPr>
        <w:pStyle w:val="TableDescription"/>
      </w:pPr>
      <w:r>
        <w:t>Листинг 28 – Lab06\src\main\resources\templates\private.html</w:t>
      </w:r>
    </w:p>
    <w:p>
      <w:pPr>
        <w:pStyle w:val="Listing"/>
      </w:pPr>
      <w:r>
        <w:t>&lt;!DOCTYPE html&gt;</w:t>
        <w:br/>
        <w:t>&lt;html lang="en"&gt;</w:t>
        <w:br/>
        <w:t>&lt;head&gt;</w:t>
        <w:br/>
        <w:t xml:space="preserve">    &lt;title&gt;РџСЂРёРІР°С‚РЅР°СЏ СЃС‚СЂР°РЅРёС†Р°&lt;/title&gt;</w:t>
        <w:br/>
        <w:t xml:space="preserve">    &lt;meta content="text/html; charset=UTF-8" http-equiv="Content-Type"/&gt;</w:t>
        <w:br/>
        <w:t>&lt;/head&gt;</w:t>
        <w:br/>
        <w:t>&lt;body&gt;</w:t>
        <w:br/>
        <w:t>&lt;header&gt;</w:t>
        <w:br/>
        <w:t xml:space="preserve">    &lt;h1&gt;РџСЂРёРІР°С‚РЅР°СЏ СЃС‚СЂР°РЅРёС†Р°&lt;/h1&gt;</w:t>
        <w:br/>
        <w:t>&lt;/header&gt;</w:t>
        <w:br/>
        <w:t>&lt;article&gt;</w:t>
        <w:br/>
        <w:t>&lt;/article&gt;</w:t>
        <w:br/>
        <w:t>&lt;footer&gt;</w:t>
        <w:br/>
        <w:t xml:space="preserve">    &lt;hr&gt;</w:t>
        <w:br/>
        <w:t xml:space="preserve">    &lt;a href="/"&gt;Р”РѕРјРѕР№&lt;/a&gt;</w:t>
        <w:br/>
        <w:t>&lt;/footer&gt;</w:t>
        <w:br/>
        <w:t>&lt;/body&gt;</w:t>
        <w:br/>
        <w:t>&lt;/html&gt;</w:t>
        <w:br/>
      </w:r>
    </w:p>
    <w:p>
      <w:pPr/>
    </w:p>
    <w:sectPr w:rsidR="000772D3" w:rsidRPr="000772D3" w:rsidSect="006C28FD">
      <w:footerReference w:type="default" r:id="rId8"/>
      <w:headerReference w:type="first" r:id="rId9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1E6D87" w14:textId="77777777" w:rsidR="00CA731E" w:rsidRDefault="00CA731E" w:rsidP="006C28FD">
      <w:pPr>
        <w:spacing w:line="240" w:lineRule="auto"/>
      </w:pPr>
      <w:r>
        <w:separator/>
      </w:r>
    </w:p>
  </w:endnote>
  <w:endnote w:type="continuationSeparator" w:id="0">
    <w:p w14:paraId="11479D95" w14:textId="77777777" w:rsidR="00CA731E" w:rsidRDefault="00CA731E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0F5B7C" w14:textId="5D1084D8" w:rsidR="006C28FD" w:rsidRDefault="00CA731E" w:rsidP="000772D3">
    <w:pPr>
      <w:pStyle w:val="Footer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07355BB9" w14:textId="77777777" w:rsidR="006C28FD" w:rsidRDefault="006C2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ACBC75" w14:textId="77777777" w:rsidR="00CA731E" w:rsidRDefault="00CA731E" w:rsidP="006C28FD">
      <w:pPr>
        <w:spacing w:line="240" w:lineRule="auto"/>
      </w:pPr>
      <w:r>
        <w:separator/>
      </w:r>
    </w:p>
  </w:footnote>
  <w:footnote w:type="continuationSeparator" w:id="0">
    <w:p w14:paraId="0D2459C9" w14:textId="77777777" w:rsidR="00CA731E" w:rsidRDefault="00CA731E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B55CF6" w14:textId="77777777" w:rsidR="00FC726B" w:rsidRDefault="00FC726B" w:rsidP="00FC726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D3"/>
    <w:rsid w:val="0015074B"/>
    <w:rsid w:val="0029639D"/>
    <w:rsid w:val="00326F90"/>
    <w:rsid w:val="004C19F5"/>
    <w:rsid w:val="005E5439"/>
    <w:rsid w:val="006C28FD"/>
    <w:rsid w:val="00750007"/>
    <w:rsid w:val="00AA1D8D"/>
    <w:rsid w:val="00B033D5"/>
    <w:rsid w:val="00B47730"/>
    <w:rsid w:val="00CA731E"/>
    <w:rsid w:val="00CB0664"/>
    <w:rsid w:val="00CD07CB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4582460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  <w:ind w:firstLine="709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Прекель</cp:lastModifiedBy>
  <cp:revision>8</cp:revision>
  <dcterms:created xsi:type="dcterms:W3CDTF">2013-12-23T23:15:00Z</dcterms:created>
  <dcterms:modified xsi:type="dcterms:W3CDTF">2020-06-03T16:28:00Z</dcterms:modified>
  <cp:category/>
</cp:coreProperties>
</file>