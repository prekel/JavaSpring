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DFB6C" w14:textId="77777777" w:rsidR="000772D3" w:rsidRPr="000772D3" w:rsidRDefault="000772D3" w:rsidP="000772D3">
      <w:pPr>
        <w:pStyle w:val="TypeForHelpTitlePageCenter"/>
      </w:pPr>
      <w:r>
        <w:t>Федеральное государственное автономное</w:t>
      </w:r>
    </w:p>
    <w:p w14:paraId="5052FE9A" w14:textId="77777777" w:rsidR="00E80DB4" w:rsidRDefault="002C029A">
      <w:pPr>
        <w:pStyle w:val="TypeForHelpTitlePageCenter"/>
      </w:pPr>
      <w:r>
        <w:t>образовательное учреждение</w:t>
      </w:r>
    </w:p>
    <w:p w14:paraId="1AFE45C6" w14:textId="77777777" w:rsidR="00E80DB4" w:rsidRDefault="002C029A">
      <w:pPr>
        <w:pStyle w:val="TypeForHelpTitlePageCenter"/>
      </w:pPr>
      <w:r>
        <w:t>высшего образования</w:t>
      </w:r>
    </w:p>
    <w:p w14:paraId="27C76FA8" w14:textId="77777777" w:rsidR="00E80DB4" w:rsidRDefault="002C029A">
      <w:pPr>
        <w:pStyle w:val="TypeForHelpTitlePageCenter"/>
      </w:pPr>
      <w:r>
        <w:t>«СИБИРСКИЙ ФЕДЕРАЛЬНЫЙ УНИВЕРСИТЕТ»</w:t>
      </w:r>
    </w:p>
    <w:p w14:paraId="291358C0" w14:textId="77777777" w:rsidR="00E80DB4" w:rsidRDefault="00E80DB4">
      <w:pPr>
        <w:pStyle w:val="TypeForHelpTitlePageCenter"/>
      </w:pPr>
    </w:p>
    <w:p w14:paraId="6640739F" w14:textId="77777777" w:rsidR="00E80DB4" w:rsidRDefault="002C029A">
      <w:pPr>
        <w:pStyle w:val="DepartmentAndSubject"/>
      </w:pPr>
      <w:r>
        <w:t>Институт Космических и информационных технологий</w:t>
      </w:r>
    </w:p>
    <w:p w14:paraId="51A08B9A" w14:textId="77777777" w:rsidR="00E80DB4" w:rsidRDefault="002C029A">
      <w:pPr>
        <w:pStyle w:val="Subscript"/>
      </w:pPr>
      <w:r>
        <w:t>институт</w:t>
      </w:r>
    </w:p>
    <w:p w14:paraId="171881EB" w14:textId="77777777" w:rsidR="00E80DB4" w:rsidRDefault="002C029A">
      <w:pPr>
        <w:pStyle w:val="DepartmentAndSubject"/>
      </w:pPr>
      <w:r>
        <w:t>Кафедра «Информатика»</w:t>
      </w:r>
    </w:p>
    <w:p w14:paraId="223CC839" w14:textId="77777777" w:rsidR="00E80DB4" w:rsidRDefault="002C029A">
      <w:pPr>
        <w:pStyle w:val="Subscript"/>
      </w:pPr>
      <w:r>
        <w:t>кафедра</w:t>
      </w:r>
    </w:p>
    <w:p w14:paraId="10DA00DC" w14:textId="77777777" w:rsidR="00E80DB4" w:rsidRDefault="00E80DB4">
      <w:pPr>
        <w:pStyle w:val="TypeForHelpTitlePageCenter"/>
      </w:pPr>
    </w:p>
    <w:p w14:paraId="165FBCB5" w14:textId="77777777" w:rsidR="00E80DB4" w:rsidRDefault="00E80DB4">
      <w:pPr>
        <w:pStyle w:val="TypeForHelpTitlePageCenter"/>
      </w:pPr>
    </w:p>
    <w:p w14:paraId="71D73BD9" w14:textId="77777777" w:rsidR="00E80DB4" w:rsidRDefault="00E80DB4">
      <w:pPr>
        <w:pStyle w:val="TypeForHelpTitlePageCenter"/>
      </w:pPr>
    </w:p>
    <w:p w14:paraId="691FFAB3" w14:textId="77777777" w:rsidR="00E80DB4" w:rsidRDefault="00E80DB4">
      <w:pPr>
        <w:pStyle w:val="TypeForHelpTitlePageCenter"/>
      </w:pPr>
    </w:p>
    <w:p w14:paraId="0AE1A36F" w14:textId="77777777" w:rsidR="00E80DB4" w:rsidRDefault="00E80DB4">
      <w:pPr>
        <w:pStyle w:val="TypeForHelpTitlePageCenter"/>
      </w:pPr>
    </w:p>
    <w:p w14:paraId="0D479D36" w14:textId="77777777" w:rsidR="00E80DB4" w:rsidRDefault="00E80DB4">
      <w:pPr>
        <w:pStyle w:val="TypeForHelpTitlePageCenter"/>
      </w:pPr>
    </w:p>
    <w:p w14:paraId="0F66E9D3" w14:textId="77777777" w:rsidR="00E80DB4" w:rsidRDefault="00E80DB4">
      <w:pPr>
        <w:pStyle w:val="TypeForHelpTitlePageCenter"/>
      </w:pPr>
    </w:p>
    <w:p w14:paraId="7A2508E2" w14:textId="77777777" w:rsidR="00E80DB4" w:rsidRDefault="00E80DB4">
      <w:pPr>
        <w:pStyle w:val="TypeForHelpTitlePageCenter"/>
      </w:pPr>
    </w:p>
    <w:p w14:paraId="79D2C002" w14:textId="77777777" w:rsidR="00E80DB4" w:rsidRDefault="00E80DB4">
      <w:pPr>
        <w:pStyle w:val="TypeForHelpTitlePageCenter"/>
      </w:pPr>
    </w:p>
    <w:p w14:paraId="251CFAF3" w14:textId="77777777" w:rsidR="00E80DB4" w:rsidRDefault="00E80DB4">
      <w:pPr>
        <w:pStyle w:val="TypeForHelpTitlePageCenter"/>
      </w:pPr>
    </w:p>
    <w:p w14:paraId="63D3F73E" w14:textId="77777777" w:rsidR="00E80DB4" w:rsidRDefault="002C029A">
      <w:pPr>
        <w:pStyle w:val="JobTitle"/>
      </w:pPr>
      <w:r>
        <w:t xml:space="preserve">ОТЧЕТ ПО </w:t>
      </w:r>
      <w:r>
        <w:t>ПРАКТИЧЕСКОЙ РАБОТЕ №3</w:t>
      </w:r>
    </w:p>
    <w:p w14:paraId="55C103DA" w14:textId="77777777" w:rsidR="00E80DB4" w:rsidRDefault="00E80DB4">
      <w:pPr>
        <w:pStyle w:val="TypeForHelpTitlePageCenter"/>
      </w:pPr>
    </w:p>
    <w:p w14:paraId="68BDA579" w14:textId="77777777" w:rsidR="00E80DB4" w:rsidRDefault="002C029A">
      <w:pPr>
        <w:pStyle w:val="DepartmentAndSubject"/>
      </w:pPr>
      <w:r>
        <w:t xml:space="preserve"> Конфигурация Spring при помощи аннотаций</w:t>
      </w:r>
    </w:p>
    <w:p w14:paraId="4E8206A5" w14:textId="77777777" w:rsidR="00E80DB4" w:rsidRDefault="002C029A">
      <w:pPr>
        <w:pStyle w:val="Subscript"/>
      </w:pPr>
      <w:r>
        <w:t>тема</w:t>
      </w:r>
    </w:p>
    <w:p w14:paraId="6D45D329" w14:textId="77777777" w:rsidR="00E80DB4" w:rsidRDefault="00E80DB4">
      <w:pPr>
        <w:pStyle w:val="TypeForHelpTitlePageCenter"/>
      </w:pPr>
    </w:p>
    <w:p w14:paraId="2AC2C953" w14:textId="77777777" w:rsidR="00E80DB4" w:rsidRDefault="00E80DB4">
      <w:pPr>
        <w:pStyle w:val="TypeForHelpTitlePageCenter"/>
      </w:pPr>
    </w:p>
    <w:p w14:paraId="0DB251B1" w14:textId="77777777" w:rsidR="00E80DB4" w:rsidRDefault="00E80DB4">
      <w:pPr>
        <w:pStyle w:val="TypeForHelpTitlePageCenter"/>
      </w:pPr>
    </w:p>
    <w:p w14:paraId="0CF4B34B" w14:textId="77777777" w:rsidR="00E80DB4" w:rsidRDefault="00E80DB4">
      <w:pPr>
        <w:pStyle w:val="TypeForHelpTitlePageCenter"/>
      </w:pPr>
    </w:p>
    <w:p w14:paraId="228EFC5F" w14:textId="77777777" w:rsidR="00E80DB4" w:rsidRDefault="00E80DB4">
      <w:pPr>
        <w:pStyle w:val="TypeForHelpTitlePageCenter"/>
      </w:pPr>
    </w:p>
    <w:p w14:paraId="62747DDC" w14:textId="77777777" w:rsidR="00E80DB4" w:rsidRDefault="00E80DB4">
      <w:pPr>
        <w:pStyle w:val="TypeForHelpTitlePageCenter"/>
      </w:pPr>
    </w:p>
    <w:p w14:paraId="2A0D475A" w14:textId="77777777" w:rsidR="00E80DB4" w:rsidRDefault="00E80DB4">
      <w:pPr>
        <w:pStyle w:val="TypeForHelpTitlePageCenter"/>
      </w:pPr>
    </w:p>
    <w:p w14:paraId="5A7706C9" w14:textId="77777777" w:rsidR="00E80DB4" w:rsidRDefault="00E80DB4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7"/>
        <w:gridCol w:w="1671"/>
        <w:gridCol w:w="3160"/>
      </w:tblGrid>
      <w:tr w:rsidR="00E80DB4" w14:paraId="796877D0" w14:textId="77777777">
        <w:tc>
          <w:tcPr>
            <w:tcW w:w="4927" w:type="dxa"/>
          </w:tcPr>
          <w:p w14:paraId="234C249D" w14:textId="77777777" w:rsidR="00E80DB4" w:rsidRDefault="002C029A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3B255B79" w14:textId="77777777" w:rsidR="00E80DB4" w:rsidRDefault="002C029A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233312E4" w14:textId="77777777" w:rsidR="00E80DB4" w:rsidRDefault="002C029A">
            <w:pPr>
              <w:pStyle w:val="TableTitle"/>
              <w:jc w:val="right"/>
            </w:pPr>
            <w:r>
              <w:rPr>
                <w:u w:val="single"/>
              </w:rPr>
              <w:t>А.С. Черниговский</w:t>
            </w:r>
          </w:p>
        </w:tc>
      </w:tr>
      <w:tr w:rsidR="00E80DB4" w14:paraId="0B9D67A7" w14:textId="77777777">
        <w:tc>
          <w:tcPr>
            <w:tcW w:w="4927" w:type="dxa"/>
          </w:tcPr>
          <w:p w14:paraId="37C94F3D" w14:textId="77777777" w:rsidR="00E80DB4" w:rsidRDefault="002C029A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40F1A78F" w14:textId="77777777" w:rsidR="00E80DB4" w:rsidRDefault="002C029A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1B5EEF8" w14:textId="77777777" w:rsidR="00E80DB4" w:rsidRDefault="002C029A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E80DB4" w14:paraId="4406BDC9" w14:textId="77777777">
        <w:tc>
          <w:tcPr>
            <w:tcW w:w="4927" w:type="dxa"/>
          </w:tcPr>
          <w:p w14:paraId="309E370E" w14:textId="77777777" w:rsidR="00E80DB4" w:rsidRDefault="002C029A">
            <w:pPr>
              <w:pStyle w:val="TableTitle"/>
            </w:pPr>
            <w:r>
              <w:t>Студент КИ18-16б  031831229</w:t>
            </w:r>
          </w:p>
        </w:tc>
        <w:tc>
          <w:tcPr>
            <w:tcW w:w="1701" w:type="dxa"/>
          </w:tcPr>
          <w:p w14:paraId="40B2CF34" w14:textId="77777777" w:rsidR="00E80DB4" w:rsidRDefault="002C029A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26C3E3CC" w14:textId="77777777" w:rsidR="00E80DB4" w:rsidRDefault="002C029A">
            <w:pPr>
              <w:pStyle w:val="TableTitle"/>
              <w:jc w:val="right"/>
            </w:pPr>
            <w:r>
              <w:rPr>
                <w:u w:val="single"/>
              </w:rPr>
              <w:t>В.А. Прекель</w:t>
            </w:r>
          </w:p>
        </w:tc>
      </w:tr>
      <w:tr w:rsidR="00E80DB4" w14:paraId="37821510" w14:textId="77777777">
        <w:tc>
          <w:tcPr>
            <w:tcW w:w="4927" w:type="dxa"/>
          </w:tcPr>
          <w:p w14:paraId="51AB9618" w14:textId="77777777" w:rsidR="00E80DB4" w:rsidRDefault="002C029A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3EA9FAE6" w14:textId="77777777" w:rsidR="00E80DB4" w:rsidRDefault="002C029A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A0B1DC7" w14:textId="77777777" w:rsidR="00E80DB4" w:rsidRDefault="002C029A">
            <w:pPr>
              <w:pStyle w:val="Subscript"/>
              <w:jc w:val="right"/>
            </w:pPr>
            <w:r>
              <w:t xml:space="preserve">инициалы, </w:t>
            </w:r>
            <w:r>
              <w:t>фамилия</w:t>
            </w:r>
          </w:p>
        </w:tc>
      </w:tr>
    </w:tbl>
    <w:p w14:paraId="146EE261" w14:textId="77777777" w:rsidR="00E80DB4" w:rsidRDefault="00E80DB4">
      <w:pPr>
        <w:pStyle w:val="TypeForHelpTitlePageCenter"/>
      </w:pPr>
    </w:p>
    <w:p w14:paraId="7CEF555D" w14:textId="77777777" w:rsidR="00E80DB4" w:rsidRDefault="00E80DB4">
      <w:pPr>
        <w:pStyle w:val="TypeForHelpTitlePageCenter"/>
      </w:pPr>
    </w:p>
    <w:p w14:paraId="04AABE7C" w14:textId="77777777" w:rsidR="00E80DB4" w:rsidRDefault="00E80DB4">
      <w:pPr>
        <w:pStyle w:val="TypeForHelpTitlePageCenter"/>
      </w:pPr>
    </w:p>
    <w:p w14:paraId="255A4B87" w14:textId="77777777" w:rsidR="00E80DB4" w:rsidRDefault="00E80DB4">
      <w:pPr>
        <w:pStyle w:val="TypeForHelpTitlePageCenter"/>
      </w:pPr>
    </w:p>
    <w:p w14:paraId="14104187" w14:textId="77777777" w:rsidR="00E80DB4" w:rsidRDefault="00E80DB4">
      <w:pPr>
        <w:pStyle w:val="TypeForHelpTitlePageCenter"/>
      </w:pPr>
    </w:p>
    <w:p w14:paraId="4EAE9675" w14:textId="77777777" w:rsidR="00E80DB4" w:rsidRDefault="00E80DB4">
      <w:pPr>
        <w:pStyle w:val="TypeForHelpTitlePageCenter"/>
      </w:pPr>
    </w:p>
    <w:p w14:paraId="1ACEEC1C" w14:textId="77777777" w:rsidR="00E80DB4" w:rsidRDefault="00E80DB4">
      <w:pPr>
        <w:pStyle w:val="TypeForHelpTitlePageCenter"/>
      </w:pPr>
    </w:p>
    <w:p w14:paraId="0F44AD57" w14:textId="77777777" w:rsidR="00E80DB4" w:rsidRDefault="00E80DB4">
      <w:pPr>
        <w:pStyle w:val="TypeForHelpTitlePageCenter"/>
      </w:pPr>
    </w:p>
    <w:p w14:paraId="58BA9ACD" w14:textId="77777777" w:rsidR="00E80DB4" w:rsidRDefault="00E80DB4">
      <w:pPr>
        <w:pStyle w:val="TypeForHelpTitlePageCenter"/>
      </w:pPr>
    </w:p>
    <w:p w14:paraId="09D18D28" w14:textId="77777777" w:rsidR="00E80DB4" w:rsidRDefault="00E80DB4">
      <w:pPr>
        <w:pStyle w:val="TypeForHelpTitlePageCenter"/>
      </w:pPr>
    </w:p>
    <w:p w14:paraId="4720F379" w14:textId="77777777" w:rsidR="00E80DB4" w:rsidRDefault="002C029A">
      <w:pPr>
        <w:pStyle w:val="TypeForHelpTitlePageCenter"/>
      </w:pPr>
      <w:r>
        <w:t>Красноярск 2020</w:t>
      </w:r>
    </w:p>
    <w:p w14:paraId="56294EC9" w14:textId="77777777" w:rsidR="00E80DB4" w:rsidRDefault="002C029A">
      <w:pPr>
        <w:pStyle w:val="Heading1"/>
      </w:pPr>
      <w:r>
        <w:lastRenderedPageBreak/>
        <w:t>1 Цель работы</w:t>
      </w:r>
    </w:p>
    <w:p w14:paraId="09C04918" w14:textId="77777777" w:rsidR="00E80DB4" w:rsidRDefault="002C029A">
      <w:r>
        <w:t>Познакомиться с аннотациями в Spring</w:t>
      </w:r>
    </w:p>
    <w:p w14:paraId="30C0C98E" w14:textId="77777777" w:rsidR="00E80DB4" w:rsidRDefault="002C029A">
      <w:pPr>
        <w:pStyle w:val="Heading1"/>
      </w:pPr>
      <w:r>
        <w:t>2 Общая постановка задачи</w:t>
      </w:r>
    </w:p>
    <w:p w14:paraId="6F010A06" w14:textId="77777777" w:rsidR="00E80DB4" w:rsidRDefault="002C029A">
      <w:r>
        <w:t>Взять практическое задание №2 и</w:t>
      </w:r>
    </w:p>
    <w:p w14:paraId="15EA8649" w14:textId="77777777" w:rsidR="00E80DB4" w:rsidRDefault="002C029A">
      <w:r>
        <w:t>сконфигурировать контекст приложения без использования xml, а только при</w:t>
      </w:r>
    </w:p>
    <w:p w14:paraId="612E6CF8" w14:textId="77777777" w:rsidR="00E80DB4" w:rsidRDefault="002C029A">
      <w:r>
        <w:t xml:space="preserve">помощи аннотаций и java-файла </w:t>
      </w:r>
      <w:r>
        <w:t>конфигурации. Снабдить ранее</w:t>
      </w:r>
    </w:p>
    <w:p w14:paraId="4D1746C0" w14:textId="77777777" w:rsidR="00E80DB4" w:rsidRDefault="002C029A">
      <w:r>
        <w:t>спроектированные классы init и destroy методами, а также использовать</w:t>
      </w:r>
    </w:p>
    <w:p w14:paraId="110219BB" w14:textId="77777777" w:rsidR="00E80DB4" w:rsidRDefault="002C029A">
      <w:r>
        <w:t>фабричный метод для любого из классов.</w:t>
      </w:r>
    </w:p>
    <w:p w14:paraId="18A1D694" w14:textId="77777777" w:rsidR="00E80DB4" w:rsidRDefault="002C029A">
      <w:pPr>
        <w:pStyle w:val="Heading1"/>
      </w:pPr>
      <w:r>
        <w:t>3 Исходный код</w:t>
      </w:r>
    </w:p>
    <w:p w14:paraId="13B1B5B9" w14:textId="77777777" w:rsidR="00E80DB4" w:rsidRDefault="00E80DB4"/>
    <w:p w14:paraId="23953866" w14:textId="77777777" w:rsidR="00E80DB4" w:rsidRDefault="002C029A">
      <w:pPr>
        <w:pStyle w:val="TableDescription"/>
      </w:pPr>
      <w:r>
        <w:t>Листинг 1 – Lab03\src\main\java\com\github\prekel\JavaSpring\Lab03\components\Cpu.java</w:t>
      </w:r>
    </w:p>
    <w:p w14:paraId="2EA171C1" w14:textId="77777777" w:rsidR="00E80DB4" w:rsidRDefault="002C029A">
      <w:pPr>
        <w:pStyle w:val="Listing"/>
      </w:pPr>
      <w:r>
        <w:t>package com.git</w:t>
      </w:r>
      <w:r>
        <w:t>hub.prekel.JavaSpring.Lab03.components;</w:t>
      </w:r>
      <w:r>
        <w:br/>
      </w:r>
      <w:r>
        <w:br/>
        <w:t>public interface Cpu {</w:t>
      </w:r>
      <w:r>
        <w:br/>
        <w:t xml:space="preserve">    int getClock();</w:t>
      </w:r>
      <w:r>
        <w:br/>
        <w:t>}</w:t>
      </w:r>
      <w:r>
        <w:br/>
      </w:r>
    </w:p>
    <w:p w14:paraId="0295C4A5" w14:textId="77777777" w:rsidR="00E80DB4" w:rsidRDefault="00E80DB4"/>
    <w:p w14:paraId="46A5A503" w14:textId="77777777" w:rsidR="00E80DB4" w:rsidRDefault="00E80DB4"/>
    <w:p w14:paraId="5BB85156" w14:textId="77777777" w:rsidR="00E80DB4" w:rsidRDefault="002C029A">
      <w:pPr>
        <w:pStyle w:val="TableDescription"/>
      </w:pPr>
      <w:r>
        <w:t>Листинг 2 – Lab03\src\main\java\com\github\prekel\JavaSpring\Lab03\components\LockedCpu.java</w:t>
      </w:r>
    </w:p>
    <w:p w14:paraId="49153AA4" w14:textId="77777777" w:rsidR="00E80DB4" w:rsidRDefault="002C029A">
      <w:pPr>
        <w:pStyle w:val="Listing"/>
      </w:pPr>
      <w:r>
        <w:t>package com.github.prekel.JavaSpring.Lab03.components;</w:t>
      </w:r>
      <w:r>
        <w:br/>
      </w:r>
      <w:r>
        <w:br/>
        <w:t>public class Locke</w:t>
      </w:r>
      <w:r>
        <w:t>dCpu implements Cpu {</w:t>
      </w:r>
      <w:r>
        <w:br/>
        <w:t xml:space="preserve">    private final int clock;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"LockedCpu{" +</w:t>
      </w:r>
      <w:r>
        <w:br/>
        <w:t xml:space="preserve">                "clock=" + clock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LockedCpu(int clock) {</w:t>
      </w:r>
      <w:r>
        <w:br/>
        <w:t xml:space="preserve">        this.clock = clock;</w:t>
      </w:r>
      <w:r>
        <w:br/>
        <w:t xml:space="preserve">    </w:t>
      </w:r>
      <w:r>
        <w:t>}</w:t>
      </w:r>
      <w:r>
        <w:br/>
      </w:r>
      <w:r>
        <w:lastRenderedPageBreak/>
        <w:br/>
        <w:t xml:space="preserve">    @Override</w:t>
      </w:r>
      <w:r>
        <w:br/>
        <w:t xml:space="preserve">    public int getClock() {</w:t>
      </w:r>
      <w:r>
        <w:br/>
        <w:t xml:space="preserve">        return clock;</w:t>
      </w:r>
      <w:r>
        <w:br/>
        <w:t xml:space="preserve">    }</w:t>
      </w:r>
      <w:r>
        <w:br/>
        <w:t>}</w:t>
      </w:r>
      <w:r>
        <w:br/>
      </w:r>
    </w:p>
    <w:p w14:paraId="4E777CB8" w14:textId="77777777" w:rsidR="00E80DB4" w:rsidRDefault="00E80DB4"/>
    <w:p w14:paraId="58F88233" w14:textId="77777777" w:rsidR="00E80DB4" w:rsidRDefault="00E80DB4"/>
    <w:p w14:paraId="50A7B2D2" w14:textId="77777777" w:rsidR="00E80DB4" w:rsidRDefault="002C029A">
      <w:pPr>
        <w:pStyle w:val="TableDescription"/>
      </w:pPr>
      <w:r>
        <w:t>Листинг 3 – Lab03\src\main\java\com\github\prekel\JavaSpring\Lab03\components\PersonalComputer.java</w:t>
      </w:r>
    </w:p>
    <w:p w14:paraId="4C840964" w14:textId="77777777" w:rsidR="00E80DB4" w:rsidRDefault="002C029A">
      <w:pPr>
        <w:pStyle w:val="Listing"/>
      </w:pPr>
      <w:r>
        <w:t>package com.github.prekel.JavaSpring.Lab03.components;</w:t>
      </w:r>
      <w:r>
        <w:br/>
      </w:r>
      <w:r>
        <w:br/>
        <w:t>import org.springframe</w:t>
      </w:r>
      <w:r>
        <w:t>work.beans.factory.annotation.Autowired;</w:t>
      </w:r>
      <w:r>
        <w:br/>
        <w:t>import org.springframework.beans.factory.annotation.Qualifier;</w:t>
      </w:r>
      <w:r>
        <w:br/>
        <w:t>import org.springframework.context.annotation.Bean;</w:t>
      </w:r>
      <w:r>
        <w:br/>
        <w:t>import org.springframework.stereotype.Component;</w:t>
      </w:r>
      <w:r>
        <w:br/>
      </w:r>
      <w:r>
        <w:br/>
        <w:t>@Component("pcAsComponent")</w:t>
      </w:r>
      <w:r>
        <w:br/>
        <w:t>public class PersonalC</w:t>
      </w:r>
      <w:r>
        <w:t>omputer {</w:t>
      </w:r>
      <w:r>
        <w:br/>
        <w:t xml:space="preserve">    private final Cpu cpu;</w:t>
      </w:r>
      <w:r>
        <w:br/>
        <w:t xml:space="preserve">    private String name = "Default PC name";</w:t>
      </w:r>
      <w:r>
        <w:br/>
      </w:r>
      <w:r>
        <w:br/>
        <w:t xml:space="preserve">    @Autowired</w:t>
      </w:r>
      <w:r>
        <w:br/>
        <w:t xml:space="preserve">    public PersonalComputer(@Qualifier("cpu1") Cpu cpu) {</w:t>
      </w:r>
      <w:r>
        <w:br/>
        <w:t xml:space="preserve">        this.cpu = cpu;</w:t>
      </w:r>
      <w:r>
        <w:br/>
        <w:t xml:space="preserve">    }</w:t>
      </w:r>
      <w:r>
        <w:br/>
      </w:r>
      <w:r>
        <w:br/>
        <w:t xml:space="preserve">    public PersonalComputer(Cpu cpu, String name) {</w:t>
      </w:r>
      <w:r>
        <w:br/>
        <w:t xml:space="preserve">        this.cpu </w:t>
      </w:r>
      <w:r>
        <w:t>= cpu;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@Bean("pcFromFabricMethod")</w:t>
      </w:r>
      <w:r>
        <w:br/>
        <w:t xml:space="preserve">    public static PersonalComputer pcFromFabricMethod(@Qualifier("cpu4") Cpu cpu) {</w:t>
      </w:r>
      <w:r>
        <w:br/>
        <w:t xml:space="preserve">        return new PersonalComputer(cpu, "Pc from fabric method");</w:t>
      </w:r>
      <w:r>
        <w:br/>
        <w:t xml:space="preserve">    }</w:t>
      </w:r>
      <w:r>
        <w:br/>
      </w:r>
      <w:r>
        <w:br/>
        <w:t xml:space="preserve">    public void turnOn() {</w:t>
      </w:r>
      <w:r>
        <w:br/>
        <w:t xml:space="preserve">        System.out.println("Р’РєР»СЋС‡РµРЅ " + toString());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"PersonalComputer{" +</w:t>
      </w:r>
      <w:r>
        <w:br/>
        <w:t xml:space="preserve">                "cpu=" + cpu +</w:t>
      </w:r>
      <w:r>
        <w:br/>
        <w:t xml:space="preserve">                ", name='" + name + '\''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</w:t>
      </w:r>
      <w:r>
        <w:t>public void turnOff() {</w:t>
      </w:r>
      <w:r>
        <w:br/>
        <w:t xml:space="preserve">        System.out.println("Р’С‹РєР»СЋС‡РµРЅ " + toString());</w:t>
      </w:r>
      <w:r>
        <w:br/>
        <w:t xml:space="preserve">    }</w:t>
      </w:r>
      <w:r>
        <w:br/>
      </w:r>
      <w:r>
        <w:br/>
        <w:t xml:space="preserve">    public Cpu getCpu() {</w:t>
      </w:r>
      <w:r>
        <w:br/>
      </w:r>
      <w:r>
        <w:lastRenderedPageBreak/>
        <w:t xml:space="preserve">        return cpu;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</w:t>
      </w:r>
      <w:r>
        <w:t>name = name;</w:t>
      </w:r>
      <w:r>
        <w:br/>
        <w:t xml:space="preserve">    }</w:t>
      </w:r>
      <w:r>
        <w:br/>
        <w:t>}</w:t>
      </w:r>
      <w:r>
        <w:br/>
      </w:r>
    </w:p>
    <w:p w14:paraId="006918C6" w14:textId="77777777" w:rsidR="00E80DB4" w:rsidRDefault="00E80DB4"/>
    <w:p w14:paraId="5AE8166E" w14:textId="77777777" w:rsidR="00E80DB4" w:rsidRDefault="00E80DB4"/>
    <w:p w14:paraId="14B16424" w14:textId="77777777" w:rsidR="00E80DB4" w:rsidRDefault="002C029A">
      <w:pPr>
        <w:pStyle w:val="TableDescription"/>
      </w:pPr>
      <w:r>
        <w:t>Листинг 4 – Lab03\components\UnlockedCpu.java</w:t>
      </w:r>
    </w:p>
    <w:p w14:paraId="745B6356" w14:textId="77777777" w:rsidR="00E80DB4" w:rsidRDefault="002C029A">
      <w:pPr>
        <w:pStyle w:val="Listing"/>
      </w:pPr>
      <w:r>
        <w:t>package com.github.prekel.JavaSpring.Lab03.components;</w:t>
      </w:r>
      <w:r>
        <w:br/>
      </w:r>
      <w:r>
        <w:br/>
        <w:t>public class UnlockedCpu implements Cpu {</w:t>
      </w:r>
      <w:r>
        <w:br/>
        <w:t xml:space="preserve">    private final int busClock;</w:t>
      </w:r>
      <w:r>
        <w:br/>
        <w:t xml:space="preserve">    private int multiplier;</w:t>
      </w:r>
      <w:r>
        <w:br/>
      </w:r>
      <w:r>
        <w:br/>
        <w:t xml:space="preserve">    @Override</w:t>
      </w:r>
      <w:r>
        <w:br/>
        <w:t xml:space="preserve">    public St</w:t>
      </w:r>
      <w:r>
        <w:t>ring toString() {</w:t>
      </w:r>
      <w:r>
        <w:br/>
        <w:t xml:space="preserve">        return "UnlockedCpu{" +</w:t>
      </w:r>
      <w:r>
        <w:br/>
        <w:t xml:space="preserve">                "busClock=" + busClock +</w:t>
      </w:r>
      <w:r>
        <w:br/>
        <w:t xml:space="preserve">                ", multiplier=" + multiplier +</w:t>
      </w:r>
      <w:r>
        <w:br/>
        <w:t xml:space="preserve">                ", clock=" + getClock() +</w:t>
      </w:r>
      <w:r>
        <w:br/>
        <w:t xml:space="preserve">                '}';</w:t>
      </w:r>
      <w:r>
        <w:br/>
        <w:t xml:space="preserve">    }</w:t>
      </w:r>
      <w:r>
        <w:br/>
      </w:r>
      <w:r>
        <w:br/>
        <w:t xml:space="preserve">    public UnlockedCpu(int busClock, int multipl</w:t>
      </w:r>
      <w:r>
        <w:t>ier) {</w:t>
      </w:r>
      <w:r>
        <w:br/>
        <w:t xml:space="preserve">        this.busClock = busClock;</w:t>
      </w:r>
      <w:r>
        <w:br/>
        <w:t xml:space="preserve">        this.multiplier = multiplier;</w:t>
      </w:r>
      <w:r>
        <w:br/>
        <w:t xml:space="preserve">    }</w:t>
      </w:r>
      <w:r>
        <w:br/>
      </w:r>
      <w:r>
        <w:br/>
        <w:t xml:space="preserve">    public int getMultiplier() {</w:t>
      </w:r>
      <w:r>
        <w:br/>
        <w:t xml:space="preserve">        return multiplier;</w:t>
      </w:r>
      <w:r>
        <w:br/>
        <w:t xml:space="preserve">    }</w:t>
      </w:r>
      <w:r>
        <w:br/>
      </w:r>
      <w:r>
        <w:br/>
        <w:t xml:space="preserve">    public void setMultiplier(int multiplier) {</w:t>
      </w:r>
      <w:r>
        <w:br/>
        <w:t xml:space="preserve">        this.multiplier = multiplier;</w:t>
      </w:r>
      <w:r>
        <w:br/>
        <w:t xml:space="preserve">    }</w:t>
      </w:r>
      <w:r>
        <w:br/>
      </w:r>
      <w:r>
        <w:br/>
        <w:t xml:space="preserve">    @Overr</w:t>
      </w:r>
      <w:r>
        <w:t>ide</w:t>
      </w:r>
      <w:r>
        <w:br/>
        <w:t xml:space="preserve">    public int getClock() {</w:t>
      </w:r>
      <w:r>
        <w:br/>
        <w:t xml:space="preserve">        return busClock * multiplier;</w:t>
      </w:r>
      <w:r>
        <w:br/>
        <w:t xml:space="preserve">    }</w:t>
      </w:r>
      <w:r>
        <w:br/>
      </w:r>
      <w:r>
        <w:br/>
        <w:t xml:space="preserve">    public int getBusClock() {</w:t>
      </w:r>
      <w:r>
        <w:br/>
        <w:t xml:space="preserve">        return busClock;</w:t>
      </w:r>
      <w:r>
        <w:br/>
        <w:t xml:space="preserve">    }</w:t>
      </w:r>
      <w:r>
        <w:br/>
        <w:t>}</w:t>
      </w:r>
      <w:r>
        <w:br/>
      </w:r>
    </w:p>
    <w:p w14:paraId="70FEC52A" w14:textId="77777777" w:rsidR="00E80DB4" w:rsidRDefault="00E80DB4"/>
    <w:p w14:paraId="78DEBDE3" w14:textId="77777777" w:rsidR="00E80DB4" w:rsidRDefault="00E80DB4"/>
    <w:p w14:paraId="1427A162" w14:textId="77777777" w:rsidR="00E80DB4" w:rsidRDefault="002C029A">
      <w:pPr>
        <w:pStyle w:val="TableDescription"/>
      </w:pPr>
      <w:r>
        <w:t xml:space="preserve">Листинг 5 – </w:t>
      </w:r>
      <w:r>
        <w:t>Lab03\src\main\java\com\github\prekel\JavaSpring\Lab03\Config.java</w:t>
      </w:r>
    </w:p>
    <w:p w14:paraId="4F66E014" w14:textId="77777777" w:rsidR="00E80DB4" w:rsidRDefault="002C029A">
      <w:pPr>
        <w:pStyle w:val="Listing"/>
      </w:pPr>
      <w:r>
        <w:lastRenderedPageBreak/>
        <w:t>package com.github.prekel.JavaSpring.Lab03;</w:t>
      </w:r>
      <w:r>
        <w:br/>
      </w:r>
      <w:r>
        <w:br/>
        <w:t>import com.github.prekel.JavaSpring.Lab03.components.Cpu;</w:t>
      </w:r>
      <w:r>
        <w:br/>
        <w:t xml:space="preserve">import </w:t>
      </w:r>
      <w:r>
        <w:t>com.github.prekel.JavaSpring.Lab03.components.LockedCpu;</w:t>
      </w:r>
      <w:r>
        <w:br/>
        <w:t>import com.github.prekel.JavaSpring.Lab03.components.PersonalComputer;</w:t>
      </w:r>
      <w:r>
        <w:br/>
        <w:t>import com.github.prekel.JavaSpring.Lab03.components.UnlockedCpu;</w:t>
      </w:r>
      <w:r>
        <w:br/>
        <w:t>import org.springframework.beans.factory.annotation.Value;</w:t>
      </w:r>
      <w:r>
        <w:br/>
        <w:t>imp</w:t>
      </w:r>
      <w:r>
        <w:t>ort org.springframework.context.annotation.Bean;</w:t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  <w:t>import org.springframework.context.annotation.PropertySource;</w:t>
      </w:r>
      <w:r>
        <w:br/>
      </w:r>
      <w:r>
        <w:br/>
        <w:t>@Configuration</w:t>
      </w:r>
      <w:r>
        <w:br/>
        <w:t>@Proper</w:t>
      </w:r>
      <w:r>
        <w:t>tySource("classpath:pc4.properties")</w:t>
      </w:r>
      <w:r>
        <w:br/>
        <w:t>@ComponentScan(basePackages = "com.github.prekel.JavaSpring.Lab03.components")</w:t>
      </w:r>
      <w:r>
        <w:br/>
        <w:t>public class Config {</w:t>
      </w:r>
      <w:r>
        <w:br/>
        <w:t xml:space="preserve">    @Value("${pc4.name}")</w:t>
      </w:r>
      <w:r>
        <w:br/>
        <w:t xml:space="preserve">    private String volume;</w:t>
      </w:r>
      <w:r>
        <w:br/>
      </w:r>
      <w:r>
        <w:br/>
        <w:t xml:space="preserve">    @Bean(value = "pc1", initMethod = "turnOn", destroyMethod = </w:t>
      </w:r>
      <w:r>
        <w:t>"turnOff")</w:t>
      </w:r>
      <w:r>
        <w:br/>
        <w:t xml:space="preserve">    public PersonalComputer pc1() {</w:t>
      </w:r>
      <w:r>
        <w:br/>
        <w:t xml:space="preserve">        return new PersonalComputer(cpu1(), "Pc with cpu1");</w:t>
      </w:r>
      <w:r>
        <w:br/>
        <w:t xml:space="preserve">    }</w:t>
      </w:r>
      <w:r>
        <w:br/>
      </w:r>
      <w:r>
        <w:br/>
        <w:t xml:space="preserve">    @Bean("cpu1")</w:t>
      </w:r>
      <w:r>
        <w:br/>
        <w:t xml:space="preserve">    public Cpu cpu1() {</w:t>
      </w:r>
      <w:r>
        <w:br/>
        <w:t xml:space="preserve">        return new LockedCpu(3600);</w:t>
      </w:r>
      <w:r>
        <w:br/>
        <w:t xml:space="preserve">    }</w:t>
      </w:r>
      <w:r>
        <w:br/>
      </w:r>
      <w:r>
        <w:br/>
        <w:t xml:space="preserve">    @Bean("pc2")</w:t>
      </w:r>
      <w:r>
        <w:br/>
        <w:t xml:space="preserve">    public PersonalComputer pc2() {</w:t>
      </w:r>
      <w:r>
        <w:br/>
        <w:t xml:space="preserve">   </w:t>
      </w:r>
      <w:r>
        <w:t xml:space="preserve">     return new PersonalComputer(cpu2(), "Pc with cpu2");</w:t>
      </w:r>
      <w:r>
        <w:br/>
        <w:t xml:space="preserve">    }</w:t>
      </w:r>
      <w:r>
        <w:br/>
      </w:r>
      <w:r>
        <w:br/>
        <w:t xml:space="preserve">    @Bean("cpu2")</w:t>
      </w:r>
      <w:r>
        <w:br/>
        <w:t xml:space="preserve">    public Cpu cpu2() {</w:t>
      </w:r>
      <w:r>
        <w:br/>
        <w:t xml:space="preserve">        return new LockedCpu(2600);</w:t>
      </w:r>
      <w:r>
        <w:br/>
        <w:t xml:space="preserve">    }</w:t>
      </w:r>
      <w:r>
        <w:br/>
      </w:r>
      <w:r>
        <w:br/>
        <w:t xml:space="preserve">    @Bean("pc3")</w:t>
      </w:r>
      <w:r>
        <w:br/>
        <w:t xml:space="preserve">    public PersonalComputer pc3() {</w:t>
      </w:r>
      <w:r>
        <w:br/>
        <w:t xml:space="preserve">        var ret = new PersonalComputer(cpu3());</w:t>
      </w:r>
      <w:r>
        <w:br/>
        <w:t xml:space="preserve">     </w:t>
      </w:r>
      <w:r>
        <w:t xml:space="preserve">   ret.setName("Pc with cpu3");</w:t>
      </w:r>
      <w:r>
        <w:br/>
        <w:t xml:space="preserve">        return ret;</w:t>
      </w:r>
      <w:r>
        <w:br/>
        <w:t xml:space="preserve">    }</w:t>
      </w:r>
      <w:r>
        <w:br/>
      </w:r>
      <w:r>
        <w:br/>
        <w:t xml:space="preserve">    @Bean("cpu3")</w:t>
      </w:r>
      <w:r>
        <w:br/>
        <w:t xml:space="preserve">    public Cpu cpu3() {</w:t>
      </w:r>
      <w:r>
        <w:br/>
        <w:t xml:space="preserve">        return new UnlockedCpu(100, 40);</w:t>
      </w:r>
      <w:r>
        <w:br/>
        <w:t xml:space="preserve">    }</w:t>
      </w:r>
      <w:r>
        <w:br/>
      </w:r>
      <w:r>
        <w:br/>
        <w:t xml:space="preserve">    @Bean("pc4")</w:t>
      </w:r>
      <w:r>
        <w:br/>
        <w:t xml:space="preserve">    public PersonalComputer pc4() {</w:t>
      </w:r>
      <w:r>
        <w:br/>
        <w:t xml:space="preserve">        var ret = new PersonalComputer(cpu4());</w:t>
      </w:r>
      <w:r>
        <w:br/>
        <w:t xml:space="preserve">      </w:t>
      </w:r>
      <w:r>
        <w:t xml:space="preserve">  ret.setName(volume);</w:t>
      </w:r>
      <w:r>
        <w:br/>
        <w:t xml:space="preserve">        return ret;</w:t>
      </w:r>
      <w:r>
        <w:br/>
        <w:t xml:space="preserve">    }</w:t>
      </w:r>
      <w:r>
        <w:br/>
      </w:r>
      <w:r>
        <w:br/>
        <w:t xml:space="preserve">    @Bean("cpu4")</w:t>
      </w:r>
      <w:r>
        <w:br/>
        <w:t xml:space="preserve">    public Cpu cpu4() {</w:t>
      </w:r>
      <w:r>
        <w:br/>
        <w:t xml:space="preserve">        return new UnlockedCpu(110, 20);</w:t>
      </w:r>
      <w:r>
        <w:br/>
        <w:t xml:space="preserve">    }</w:t>
      </w:r>
      <w:r>
        <w:br/>
      </w:r>
      <w:r>
        <w:lastRenderedPageBreak/>
        <w:t>}</w:t>
      </w:r>
      <w:r>
        <w:br/>
      </w:r>
    </w:p>
    <w:p w14:paraId="38AF30F0" w14:textId="77777777" w:rsidR="00E80DB4" w:rsidRDefault="00E80DB4"/>
    <w:p w14:paraId="33F54094" w14:textId="77777777" w:rsidR="00E80DB4" w:rsidRDefault="00E80DB4"/>
    <w:p w14:paraId="62BB3BFD" w14:textId="77777777" w:rsidR="00E80DB4" w:rsidRDefault="002C029A">
      <w:pPr>
        <w:pStyle w:val="TableDescription"/>
      </w:pPr>
      <w:r>
        <w:t>Листинг 6 – Lab03\src\main\java\com\github\prekel\JavaSpring\Lab03\Program.java</w:t>
      </w:r>
    </w:p>
    <w:p w14:paraId="43F94B07" w14:textId="77777777" w:rsidR="00E80DB4" w:rsidRDefault="002C029A">
      <w:pPr>
        <w:pStyle w:val="Listing"/>
      </w:pPr>
      <w:r>
        <w:t>package com.github.prekel.JavaSp</w:t>
      </w:r>
      <w:r>
        <w:t>ring.Lab03;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  <w:t>import org.springframework.context.annotation.AnnotationConfigApplicationContext;</w:t>
      </w:r>
      <w:r>
        <w:br/>
      </w:r>
      <w:r>
        <w:br/>
        <w:t>import com.github.prekel.JavaSpring.Lab0</w:t>
      </w:r>
      <w:r>
        <w:t>3.components.PersonalComputer;</w:t>
      </w:r>
      <w:r>
        <w:br/>
      </w:r>
      <w:r>
        <w:br/>
        <w:t>@SpringBootApplication</w:t>
      </w:r>
      <w:r>
        <w:br/>
        <w:t>public class Program {</w:t>
      </w:r>
      <w:r>
        <w:br/>
        <w:t xml:space="preserve">    public static void main(String[] args) {</w:t>
      </w:r>
      <w:r>
        <w:br/>
        <w:t xml:space="preserve">        SpringApplication.run(Program.class, args);</w:t>
      </w:r>
      <w:r>
        <w:br/>
      </w:r>
      <w:r>
        <w:br/>
        <w:t xml:space="preserve">        AnnotationConfigApplicationContext context = new AnnotationConfigApplica</w:t>
      </w:r>
      <w:r>
        <w:t>tionContext(Config.class);</w:t>
      </w:r>
      <w:r>
        <w:br/>
        <w:t xml:space="preserve">        var config = context.getBean("config", Config.class);</w:t>
      </w:r>
      <w:r>
        <w:br/>
      </w:r>
      <w:r>
        <w:br/>
        <w:t xml:space="preserve">        var pc1 = config.pc1();</w:t>
      </w:r>
      <w:r>
        <w:br/>
        <w:t xml:space="preserve">        var pc2 = config.pc2();</w:t>
      </w:r>
      <w:r>
        <w:br/>
        <w:t xml:space="preserve">        var pc3 = config.pc3();</w:t>
      </w:r>
      <w:r>
        <w:br/>
        <w:t xml:space="preserve">        var pc4 = context.getBean("pc4", PersonalComputer.class);</w:t>
      </w:r>
      <w:r>
        <w:br/>
        <w:t xml:space="preserve">    </w:t>
      </w:r>
      <w:r>
        <w:t xml:space="preserve">    var pc = context.getBean("pcAsComponent", PersonalComputer.class);</w:t>
      </w:r>
      <w:r>
        <w:br/>
        <w:t xml:space="preserve">        var pcf = context.getBean("pcFromFabricMethod", PersonalComputer.class);</w:t>
      </w:r>
      <w:r>
        <w:br/>
        <w:t xml:space="preserve">        System.out.println(pc1);</w:t>
      </w:r>
      <w:r>
        <w:br/>
        <w:t xml:space="preserve">        System.out.println(pc2);</w:t>
      </w:r>
      <w:r>
        <w:br/>
        <w:t xml:space="preserve">        System.out.println(pc3);</w:t>
      </w:r>
      <w:r>
        <w:br/>
        <w:t xml:space="preserve">     </w:t>
      </w:r>
      <w:r>
        <w:t xml:space="preserve">   System.out.println(pc4);</w:t>
      </w:r>
      <w:r>
        <w:br/>
        <w:t xml:space="preserve">        System.out.println(pc);</w:t>
      </w:r>
      <w:r>
        <w:br/>
        <w:t xml:space="preserve">        System.out.println(pcf);</w:t>
      </w:r>
      <w:r>
        <w:br/>
      </w:r>
      <w:r>
        <w:br/>
        <w:t xml:space="preserve">        System.out.println();</w:t>
      </w:r>
      <w:r>
        <w:br/>
      </w:r>
      <w:r>
        <w:br/>
        <w:t xml:space="preserve">        for (String beanName : context.getBeanDefinitionNames()) {</w:t>
      </w:r>
      <w:r>
        <w:br/>
        <w:t xml:space="preserve">            System.out.println(beanName);</w:t>
      </w:r>
      <w:r>
        <w:br/>
        <w:t xml:space="preserve">        }</w:t>
      </w:r>
      <w:r>
        <w:br/>
      </w:r>
      <w:r>
        <w:br/>
        <w:t xml:space="preserve">        con</w:t>
      </w:r>
      <w:r>
        <w:t>text.close();</w:t>
      </w:r>
      <w:r>
        <w:br/>
        <w:t xml:space="preserve">    }</w:t>
      </w:r>
      <w:r>
        <w:br/>
        <w:t>}</w:t>
      </w:r>
      <w:r>
        <w:br/>
      </w:r>
    </w:p>
    <w:p w14:paraId="4DC01785" w14:textId="77777777" w:rsidR="00E80DB4" w:rsidRDefault="00E80DB4"/>
    <w:p w14:paraId="5D532A32" w14:textId="77777777" w:rsidR="00E80DB4" w:rsidRDefault="00E80DB4"/>
    <w:p w14:paraId="5A86BB0C" w14:textId="77777777" w:rsidR="00E80DB4" w:rsidRDefault="002C029A">
      <w:pPr>
        <w:pStyle w:val="TableDescription"/>
      </w:pPr>
      <w:r>
        <w:t>Листинг 7 – Lab03\src\main\resources\pc4.properties</w:t>
      </w:r>
    </w:p>
    <w:p w14:paraId="7DC29100" w14:textId="77777777" w:rsidR="00E80DB4" w:rsidRDefault="002C029A">
      <w:pPr>
        <w:pStyle w:val="Listing"/>
      </w:pPr>
      <w:r>
        <w:t>pc4.name=Pc with cpu4</w:t>
      </w:r>
      <w:r>
        <w:br/>
      </w:r>
    </w:p>
    <w:p w14:paraId="2C419E71" w14:textId="77777777" w:rsidR="00E80DB4" w:rsidRDefault="00E80DB4"/>
    <w:sectPr w:rsidR="00E80DB4" w:rsidSect="006C28FD">
      <w:footerReference w:type="default" r:id="rId8"/>
      <w:headerReference w:type="first" r:id="rId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38CA65" w14:textId="77777777" w:rsidR="002C029A" w:rsidRDefault="002C029A" w:rsidP="006C28FD">
      <w:pPr>
        <w:spacing w:line="240" w:lineRule="auto"/>
      </w:pPr>
      <w:r>
        <w:separator/>
      </w:r>
    </w:p>
  </w:endnote>
  <w:endnote w:type="continuationSeparator" w:id="0">
    <w:p w14:paraId="28CDBDAA" w14:textId="77777777" w:rsidR="002C029A" w:rsidRDefault="002C029A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67FC4D" w14:textId="77777777" w:rsidR="006C28FD" w:rsidRDefault="002C029A" w:rsidP="000772D3">
    <w:pPr>
      <w:pStyle w:val="Footer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C46C5C8" w14:textId="77777777" w:rsidR="006C28FD" w:rsidRDefault="006C2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1FFD1" w14:textId="77777777" w:rsidR="002C029A" w:rsidRDefault="002C029A" w:rsidP="006C28FD">
      <w:pPr>
        <w:spacing w:line="240" w:lineRule="auto"/>
      </w:pPr>
      <w:r>
        <w:separator/>
      </w:r>
    </w:p>
  </w:footnote>
  <w:footnote w:type="continuationSeparator" w:id="0">
    <w:p w14:paraId="67E674D4" w14:textId="77777777" w:rsidR="002C029A" w:rsidRDefault="002C029A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55A87" w14:textId="77777777" w:rsidR="00FC726B" w:rsidRDefault="00FC726B" w:rsidP="00FC726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D3"/>
    <w:rsid w:val="0015074B"/>
    <w:rsid w:val="0029639D"/>
    <w:rsid w:val="002C029A"/>
    <w:rsid w:val="00326F90"/>
    <w:rsid w:val="004C19F5"/>
    <w:rsid w:val="005E5439"/>
    <w:rsid w:val="006C28FD"/>
    <w:rsid w:val="00750007"/>
    <w:rsid w:val="00885496"/>
    <w:rsid w:val="00AA1D8D"/>
    <w:rsid w:val="00B033D5"/>
    <w:rsid w:val="00B47730"/>
    <w:rsid w:val="00CA731E"/>
    <w:rsid w:val="00CB0664"/>
    <w:rsid w:val="00CD07CB"/>
    <w:rsid w:val="00E80DB4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305CE9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Прекель</cp:lastModifiedBy>
  <cp:revision>2</cp:revision>
  <dcterms:created xsi:type="dcterms:W3CDTF">2020-12-22T07:55:00Z</dcterms:created>
  <dcterms:modified xsi:type="dcterms:W3CDTF">2020-12-22T07:55:00Z</dcterms:modified>
  <cp:category/>
</cp:coreProperties>
</file>