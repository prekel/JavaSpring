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97471" w14:textId="77777777" w:rsidR="000772D3" w:rsidRPr="009F240F" w:rsidRDefault="000772D3" w:rsidP="000772D3">
      <w:pPr>
        <w:pStyle w:val="TypeForHelpTitlePageCenter"/>
        <w:rPr>
          <w:lang w:val="ru-RU"/>
        </w:rPr>
      </w:pPr>
      <w:r w:rsidRPr="009F240F">
        <w:rPr>
          <w:lang w:val="ru-RU"/>
        </w:rPr>
        <w:t>Федеральное государственное автономное</w:t>
      </w:r>
    </w:p>
    <w:p w14:paraId="3B44E180" w14:textId="77777777" w:rsidR="00B53B1C" w:rsidRPr="009F240F" w:rsidRDefault="00D12677">
      <w:pPr>
        <w:pStyle w:val="TypeForHelpTitlePageCenter"/>
        <w:rPr>
          <w:lang w:val="ru-RU"/>
        </w:rPr>
      </w:pPr>
      <w:r w:rsidRPr="009F240F">
        <w:rPr>
          <w:lang w:val="ru-RU"/>
        </w:rPr>
        <w:t>образовательное учреждение</w:t>
      </w:r>
    </w:p>
    <w:p w14:paraId="5C8BCC28" w14:textId="77777777" w:rsidR="00B53B1C" w:rsidRPr="009F240F" w:rsidRDefault="00D12677">
      <w:pPr>
        <w:pStyle w:val="TypeForHelpTitlePageCenter"/>
        <w:rPr>
          <w:lang w:val="ru-RU"/>
        </w:rPr>
      </w:pPr>
      <w:r w:rsidRPr="009F240F">
        <w:rPr>
          <w:lang w:val="ru-RU"/>
        </w:rPr>
        <w:t>высшего образования</w:t>
      </w:r>
    </w:p>
    <w:p w14:paraId="7A240081" w14:textId="77777777" w:rsidR="00B53B1C" w:rsidRPr="009F240F" w:rsidRDefault="00D12677">
      <w:pPr>
        <w:pStyle w:val="TypeForHelpTitlePageCenter"/>
        <w:rPr>
          <w:lang w:val="ru-RU"/>
        </w:rPr>
      </w:pPr>
      <w:r w:rsidRPr="009F240F">
        <w:rPr>
          <w:lang w:val="ru-RU"/>
        </w:rPr>
        <w:t>«СИБИРСКИЙ ФЕДЕРАЛЬНЫЙ УНИВЕРСИТЕТ»</w:t>
      </w:r>
    </w:p>
    <w:p w14:paraId="52345D3B" w14:textId="77777777" w:rsidR="00B53B1C" w:rsidRPr="009F240F" w:rsidRDefault="00B53B1C">
      <w:pPr>
        <w:pStyle w:val="TypeForHelpTitlePageCenter"/>
        <w:rPr>
          <w:lang w:val="ru-RU"/>
        </w:rPr>
      </w:pPr>
    </w:p>
    <w:p w14:paraId="3DE990C0" w14:textId="77777777" w:rsidR="00B53B1C" w:rsidRPr="009F240F" w:rsidRDefault="00D12677">
      <w:pPr>
        <w:pStyle w:val="DepartmentAndSubject"/>
        <w:rPr>
          <w:lang w:val="ru-RU"/>
        </w:rPr>
      </w:pPr>
      <w:r w:rsidRPr="009F240F">
        <w:rPr>
          <w:lang w:val="ru-RU"/>
        </w:rPr>
        <w:t>Институт Космических и информационных технологий</w:t>
      </w:r>
    </w:p>
    <w:p w14:paraId="4462FA4E" w14:textId="77777777" w:rsidR="00B53B1C" w:rsidRPr="009F240F" w:rsidRDefault="00D12677">
      <w:pPr>
        <w:pStyle w:val="Subscript"/>
        <w:rPr>
          <w:lang w:val="ru-RU"/>
        </w:rPr>
      </w:pPr>
      <w:r w:rsidRPr="009F240F">
        <w:rPr>
          <w:lang w:val="ru-RU"/>
        </w:rPr>
        <w:t>институт</w:t>
      </w:r>
    </w:p>
    <w:p w14:paraId="24295309" w14:textId="77777777" w:rsidR="00B53B1C" w:rsidRPr="009F240F" w:rsidRDefault="00D12677">
      <w:pPr>
        <w:pStyle w:val="DepartmentAndSubject"/>
        <w:rPr>
          <w:lang w:val="ru-RU"/>
        </w:rPr>
      </w:pPr>
      <w:r w:rsidRPr="009F240F">
        <w:rPr>
          <w:lang w:val="ru-RU"/>
        </w:rPr>
        <w:t>Кафедра «Информатика»</w:t>
      </w:r>
    </w:p>
    <w:p w14:paraId="60634BCC" w14:textId="77777777" w:rsidR="00B53B1C" w:rsidRPr="009F240F" w:rsidRDefault="00D12677">
      <w:pPr>
        <w:pStyle w:val="Subscript"/>
        <w:rPr>
          <w:lang w:val="ru-RU"/>
        </w:rPr>
      </w:pPr>
      <w:r w:rsidRPr="009F240F">
        <w:rPr>
          <w:lang w:val="ru-RU"/>
        </w:rPr>
        <w:t>кафедра</w:t>
      </w:r>
    </w:p>
    <w:p w14:paraId="5C5FAE8B" w14:textId="77777777" w:rsidR="00B53B1C" w:rsidRPr="009F240F" w:rsidRDefault="00B53B1C">
      <w:pPr>
        <w:pStyle w:val="TypeForHelpTitlePageCenter"/>
        <w:rPr>
          <w:lang w:val="ru-RU"/>
        </w:rPr>
      </w:pPr>
    </w:p>
    <w:p w14:paraId="5DB7F7BD" w14:textId="77777777" w:rsidR="00B53B1C" w:rsidRPr="009F240F" w:rsidRDefault="00B53B1C">
      <w:pPr>
        <w:pStyle w:val="TypeForHelpTitlePageCenter"/>
        <w:rPr>
          <w:lang w:val="ru-RU"/>
        </w:rPr>
      </w:pPr>
    </w:p>
    <w:p w14:paraId="75A8076A" w14:textId="77777777" w:rsidR="00B53B1C" w:rsidRPr="009F240F" w:rsidRDefault="00B53B1C">
      <w:pPr>
        <w:pStyle w:val="TypeForHelpTitlePageCenter"/>
        <w:rPr>
          <w:lang w:val="ru-RU"/>
        </w:rPr>
      </w:pPr>
    </w:p>
    <w:p w14:paraId="4A317414" w14:textId="77777777" w:rsidR="00B53B1C" w:rsidRPr="009F240F" w:rsidRDefault="00B53B1C">
      <w:pPr>
        <w:pStyle w:val="TypeForHelpTitlePageCenter"/>
        <w:rPr>
          <w:lang w:val="ru-RU"/>
        </w:rPr>
      </w:pPr>
    </w:p>
    <w:p w14:paraId="663F05CB" w14:textId="77777777" w:rsidR="00B53B1C" w:rsidRPr="009F240F" w:rsidRDefault="00B53B1C">
      <w:pPr>
        <w:pStyle w:val="TypeForHelpTitlePageCenter"/>
        <w:rPr>
          <w:lang w:val="ru-RU"/>
        </w:rPr>
      </w:pPr>
    </w:p>
    <w:p w14:paraId="1ACE377B" w14:textId="77777777" w:rsidR="00B53B1C" w:rsidRPr="009F240F" w:rsidRDefault="00B53B1C">
      <w:pPr>
        <w:pStyle w:val="TypeForHelpTitlePageCenter"/>
        <w:rPr>
          <w:lang w:val="ru-RU"/>
        </w:rPr>
      </w:pPr>
    </w:p>
    <w:p w14:paraId="74333163" w14:textId="77777777" w:rsidR="00B53B1C" w:rsidRPr="009F240F" w:rsidRDefault="00B53B1C">
      <w:pPr>
        <w:pStyle w:val="TypeForHelpTitlePageCenter"/>
        <w:rPr>
          <w:lang w:val="ru-RU"/>
        </w:rPr>
      </w:pPr>
    </w:p>
    <w:p w14:paraId="6AFA9CA5" w14:textId="77777777" w:rsidR="00B53B1C" w:rsidRPr="009F240F" w:rsidRDefault="00B53B1C">
      <w:pPr>
        <w:pStyle w:val="TypeForHelpTitlePageCenter"/>
        <w:rPr>
          <w:lang w:val="ru-RU"/>
        </w:rPr>
      </w:pPr>
    </w:p>
    <w:p w14:paraId="2B58658C" w14:textId="77777777" w:rsidR="00B53B1C" w:rsidRPr="009F240F" w:rsidRDefault="00B53B1C">
      <w:pPr>
        <w:pStyle w:val="TypeForHelpTitlePageCenter"/>
        <w:rPr>
          <w:lang w:val="ru-RU"/>
        </w:rPr>
      </w:pPr>
    </w:p>
    <w:p w14:paraId="793C6C38" w14:textId="77777777" w:rsidR="00B53B1C" w:rsidRPr="009F240F" w:rsidRDefault="00B53B1C">
      <w:pPr>
        <w:pStyle w:val="TypeForHelpTitlePageCenter"/>
        <w:rPr>
          <w:lang w:val="ru-RU"/>
        </w:rPr>
      </w:pPr>
    </w:p>
    <w:p w14:paraId="1E10A1AC" w14:textId="77777777" w:rsidR="00B53B1C" w:rsidRPr="009F240F" w:rsidRDefault="00D12677">
      <w:pPr>
        <w:pStyle w:val="JobTitle"/>
        <w:rPr>
          <w:lang w:val="ru-RU"/>
        </w:rPr>
      </w:pPr>
      <w:r w:rsidRPr="009F240F">
        <w:rPr>
          <w:lang w:val="ru-RU"/>
        </w:rPr>
        <w:t xml:space="preserve">ОТЧЕТ ПО </w:t>
      </w:r>
      <w:r w:rsidRPr="009F240F">
        <w:rPr>
          <w:lang w:val="ru-RU"/>
        </w:rPr>
        <w:t>ЛАБОРАТОРНОЙ РАБОТЕ №1</w:t>
      </w:r>
    </w:p>
    <w:p w14:paraId="7F170ABD" w14:textId="77777777" w:rsidR="00B53B1C" w:rsidRPr="009F240F" w:rsidRDefault="00B53B1C">
      <w:pPr>
        <w:pStyle w:val="TypeForHelpTitlePageCenter"/>
        <w:rPr>
          <w:lang w:val="ru-RU"/>
        </w:rPr>
      </w:pPr>
    </w:p>
    <w:p w14:paraId="3203EAE6" w14:textId="77777777" w:rsidR="00B53B1C" w:rsidRPr="009F240F" w:rsidRDefault="00D12677">
      <w:pPr>
        <w:pStyle w:val="DepartmentAndSubject"/>
        <w:rPr>
          <w:lang w:val="ru-RU"/>
        </w:rPr>
      </w:pPr>
      <w:r>
        <w:t>Java</w:t>
      </w:r>
      <w:r w:rsidRPr="009F240F">
        <w:rPr>
          <w:lang w:val="ru-RU"/>
        </w:rPr>
        <w:t xml:space="preserve"> </w:t>
      </w:r>
      <w:r>
        <w:t>Core</w:t>
      </w:r>
      <w:r w:rsidRPr="009F240F">
        <w:rPr>
          <w:lang w:val="ru-RU"/>
        </w:rPr>
        <w:t>, наследование</w:t>
      </w:r>
    </w:p>
    <w:p w14:paraId="5B57454E" w14:textId="77777777" w:rsidR="00B53B1C" w:rsidRPr="009F240F" w:rsidRDefault="00D12677">
      <w:pPr>
        <w:pStyle w:val="Subscript"/>
        <w:rPr>
          <w:lang w:val="ru-RU"/>
        </w:rPr>
      </w:pPr>
      <w:r w:rsidRPr="009F240F">
        <w:rPr>
          <w:lang w:val="ru-RU"/>
        </w:rPr>
        <w:t>тема</w:t>
      </w:r>
    </w:p>
    <w:p w14:paraId="3E0AB3AD" w14:textId="77777777" w:rsidR="00B53B1C" w:rsidRPr="009F240F" w:rsidRDefault="00B53B1C">
      <w:pPr>
        <w:pStyle w:val="TypeForHelpTitlePageCenter"/>
        <w:rPr>
          <w:lang w:val="ru-RU"/>
        </w:rPr>
      </w:pPr>
    </w:p>
    <w:p w14:paraId="3B9BD4BB" w14:textId="77777777" w:rsidR="00B53B1C" w:rsidRPr="009F240F" w:rsidRDefault="00B53B1C">
      <w:pPr>
        <w:pStyle w:val="TypeForHelpTitlePageCenter"/>
        <w:rPr>
          <w:lang w:val="ru-RU"/>
        </w:rPr>
      </w:pPr>
    </w:p>
    <w:p w14:paraId="643CDE73" w14:textId="77777777" w:rsidR="00B53B1C" w:rsidRPr="009F240F" w:rsidRDefault="00D12677">
      <w:pPr>
        <w:pStyle w:val="TypeForHelpTitlePageCenter"/>
        <w:rPr>
          <w:lang w:val="ru-RU"/>
        </w:rPr>
      </w:pPr>
      <w:r w:rsidRPr="009F240F">
        <w:rPr>
          <w:lang w:val="ru-RU"/>
        </w:rPr>
        <w:t>Вариант 11</w:t>
      </w:r>
    </w:p>
    <w:p w14:paraId="0E2EDDC9" w14:textId="77777777" w:rsidR="00B53B1C" w:rsidRPr="009F240F" w:rsidRDefault="00B53B1C">
      <w:pPr>
        <w:pStyle w:val="TypeForHelpTitlePageCenter"/>
        <w:rPr>
          <w:lang w:val="ru-RU"/>
        </w:rPr>
      </w:pPr>
    </w:p>
    <w:p w14:paraId="36FF3319" w14:textId="77777777" w:rsidR="00B53B1C" w:rsidRPr="009F240F" w:rsidRDefault="00B53B1C">
      <w:pPr>
        <w:pStyle w:val="TypeForHelpTitlePageCenter"/>
        <w:rPr>
          <w:lang w:val="ru-RU"/>
        </w:rPr>
      </w:pPr>
    </w:p>
    <w:p w14:paraId="77582011" w14:textId="77777777" w:rsidR="00B53B1C" w:rsidRPr="009F240F" w:rsidRDefault="00B53B1C">
      <w:pPr>
        <w:pStyle w:val="TypeForHelpTitlePageCenter"/>
        <w:rPr>
          <w:lang w:val="ru-RU"/>
        </w:rPr>
      </w:pPr>
    </w:p>
    <w:p w14:paraId="0AD33227" w14:textId="77777777" w:rsidR="00B53B1C" w:rsidRPr="009F240F" w:rsidRDefault="00B53B1C">
      <w:pPr>
        <w:pStyle w:val="TypeForHelpTitlePageCenter"/>
        <w:rPr>
          <w:lang w:val="ru-RU"/>
        </w:rPr>
      </w:pPr>
    </w:p>
    <w:p w14:paraId="6337ACF3" w14:textId="77777777" w:rsidR="00B53B1C" w:rsidRPr="009F240F" w:rsidRDefault="00B53B1C">
      <w:pPr>
        <w:pStyle w:val="TypeForHelpTitlePageCenter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7"/>
        <w:gridCol w:w="1671"/>
        <w:gridCol w:w="3160"/>
      </w:tblGrid>
      <w:tr w:rsidR="00B53B1C" w14:paraId="0923669B" w14:textId="77777777">
        <w:tc>
          <w:tcPr>
            <w:tcW w:w="4927" w:type="dxa"/>
          </w:tcPr>
          <w:p w14:paraId="69F2DB9D" w14:textId="77777777" w:rsidR="00B53B1C" w:rsidRDefault="00D12677">
            <w:pPr>
              <w:pStyle w:val="TableTitle"/>
            </w:pPr>
            <w:proofErr w:type="spellStart"/>
            <w:r>
              <w:t>Преподаватель</w:t>
            </w:r>
            <w:proofErr w:type="spellEnd"/>
          </w:p>
        </w:tc>
        <w:tc>
          <w:tcPr>
            <w:tcW w:w="1701" w:type="dxa"/>
          </w:tcPr>
          <w:p w14:paraId="24E0011C" w14:textId="77777777" w:rsidR="00B53B1C" w:rsidRDefault="00D1267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4097584D" w14:textId="77777777" w:rsidR="00B53B1C" w:rsidRDefault="00D12677"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 w:rsidR="00B53B1C" w14:paraId="6C9C18A5" w14:textId="77777777">
        <w:tc>
          <w:tcPr>
            <w:tcW w:w="4927" w:type="dxa"/>
          </w:tcPr>
          <w:p w14:paraId="2E23F99D" w14:textId="77777777" w:rsidR="00B53B1C" w:rsidRDefault="00D12677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352BC371" w14:textId="77777777" w:rsidR="00B53B1C" w:rsidRDefault="00D1267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6AF5A3DC" w14:textId="77777777" w:rsidR="00B53B1C" w:rsidRDefault="00D12677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B53B1C" w14:paraId="43E2FF5E" w14:textId="77777777">
        <w:tc>
          <w:tcPr>
            <w:tcW w:w="4927" w:type="dxa"/>
          </w:tcPr>
          <w:p w14:paraId="3B6A572C" w14:textId="77777777" w:rsidR="00B53B1C" w:rsidRDefault="00D12677">
            <w:pPr>
              <w:pStyle w:val="TableTitle"/>
            </w:pPr>
            <w:r>
              <w:t>Студент КИ18-16б  031831229</w:t>
            </w:r>
          </w:p>
        </w:tc>
        <w:tc>
          <w:tcPr>
            <w:tcW w:w="1701" w:type="dxa"/>
          </w:tcPr>
          <w:p w14:paraId="799EF5BE" w14:textId="77777777" w:rsidR="00B53B1C" w:rsidRDefault="00D1267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62467428" w14:textId="77777777" w:rsidR="00B53B1C" w:rsidRDefault="00D12677"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 w:rsidR="00B53B1C" w14:paraId="0CB317E4" w14:textId="77777777">
        <w:tc>
          <w:tcPr>
            <w:tcW w:w="4927" w:type="dxa"/>
          </w:tcPr>
          <w:p w14:paraId="766B9502" w14:textId="77777777" w:rsidR="00B53B1C" w:rsidRDefault="00D12677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18406218" w14:textId="77777777" w:rsidR="00B53B1C" w:rsidRDefault="00D1267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78FFE9A3" w14:textId="77777777" w:rsidR="00B53B1C" w:rsidRDefault="00D12677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4DA83B1A" w14:textId="77777777" w:rsidR="00B53B1C" w:rsidRDefault="00B53B1C">
      <w:pPr>
        <w:pStyle w:val="TypeForHelpTitlePageCenter"/>
      </w:pPr>
    </w:p>
    <w:p w14:paraId="49F033E7" w14:textId="77777777" w:rsidR="00B53B1C" w:rsidRDefault="00B53B1C">
      <w:pPr>
        <w:pStyle w:val="TypeForHelpTitlePageCenter"/>
      </w:pPr>
    </w:p>
    <w:p w14:paraId="1F040E7F" w14:textId="77777777" w:rsidR="00B53B1C" w:rsidRDefault="00B53B1C">
      <w:pPr>
        <w:pStyle w:val="TypeForHelpTitlePageCenter"/>
      </w:pPr>
    </w:p>
    <w:p w14:paraId="79ACCEFD" w14:textId="77777777" w:rsidR="00B53B1C" w:rsidRDefault="00B53B1C">
      <w:pPr>
        <w:pStyle w:val="TypeForHelpTitlePageCenter"/>
      </w:pPr>
    </w:p>
    <w:p w14:paraId="758DAA3B" w14:textId="77777777" w:rsidR="00B53B1C" w:rsidRDefault="00B53B1C">
      <w:pPr>
        <w:pStyle w:val="TypeForHelpTitlePageCenter"/>
      </w:pPr>
    </w:p>
    <w:p w14:paraId="56C8900B" w14:textId="77777777" w:rsidR="00B53B1C" w:rsidRDefault="00B53B1C">
      <w:pPr>
        <w:pStyle w:val="TypeForHelpTitlePageCenter"/>
      </w:pPr>
    </w:p>
    <w:p w14:paraId="674AE483" w14:textId="77777777" w:rsidR="00B53B1C" w:rsidRDefault="00B53B1C">
      <w:pPr>
        <w:pStyle w:val="TypeForHelpTitlePageCenter"/>
      </w:pPr>
    </w:p>
    <w:p w14:paraId="3F2D72B8" w14:textId="77777777" w:rsidR="00B53B1C" w:rsidRDefault="00B53B1C">
      <w:pPr>
        <w:pStyle w:val="TypeForHelpTitlePageCenter"/>
      </w:pPr>
    </w:p>
    <w:p w14:paraId="4D96E3B8" w14:textId="77777777" w:rsidR="00B53B1C" w:rsidRDefault="00B53B1C">
      <w:pPr>
        <w:pStyle w:val="TypeForHelpTitlePageCenter"/>
      </w:pPr>
    </w:p>
    <w:p w14:paraId="30AAF2BF" w14:textId="77777777" w:rsidR="00B53B1C" w:rsidRDefault="00B53B1C">
      <w:pPr>
        <w:pStyle w:val="TypeForHelpTitlePageCenter"/>
      </w:pPr>
    </w:p>
    <w:p w14:paraId="292F4841" w14:textId="77777777" w:rsidR="00B53B1C" w:rsidRDefault="00D12677">
      <w:pPr>
        <w:pStyle w:val="TypeForHelpTitlePageCenter"/>
      </w:pPr>
      <w:r>
        <w:t>Красноярск 2020</w:t>
      </w:r>
    </w:p>
    <w:p w14:paraId="15F3A84D" w14:textId="77777777" w:rsidR="00B53B1C" w:rsidRDefault="00D12677">
      <w:pPr>
        <w:pStyle w:val="Heading1"/>
      </w:pPr>
      <w:r>
        <w:lastRenderedPageBreak/>
        <w:t>1 Цель работы</w:t>
      </w:r>
    </w:p>
    <w:p w14:paraId="3F8C5EC6" w14:textId="77777777" w:rsidR="00B53B1C" w:rsidRPr="009F240F" w:rsidRDefault="00D12677">
      <w:pPr>
        <w:rPr>
          <w:lang w:val="ru-RU"/>
        </w:rPr>
      </w:pPr>
      <w:r w:rsidRPr="009F240F">
        <w:rPr>
          <w:lang w:val="ru-RU"/>
        </w:rPr>
        <w:t xml:space="preserve">Ознакомиться с механизмом наследования в языке </w:t>
      </w:r>
      <w:r>
        <w:t>Java</w:t>
      </w:r>
      <w:r w:rsidRPr="009F240F">
        <w:rPr>
          <w:lang w:val="ru-RU"/>
        </w:rPr>
        <w:t xml:space="preserve">. Повторить основные языковые конструкции языка </w:t>
      </w:r>
      <w:r>
        <w:t>Java</w:t>
      </w:r>
      <w:r w:rsidRPr="009F240F">
        <w:rPr>
          <w:lang w:val="ru-RU"/>
        </w:rPr>
        <w:t>.</w:t>
      </w:r>
    </w:p>
    <w:p w14:paraId="071CB2BE" w14:textId="77777777" w:rsidR="00B53B1C" w:rsidRPr="009F240F" w:rsidRDefault="00D12677">
      <w:pPr>
        <w:pStyle w:val="Heading1"/>
        <w:rPr>
          <w:lang w:val="ru-RU"/>
        </w:rPr>
      </w:pPr>
      <w:r w:rsidRPr="009F240F">
        <w:rPr>
          <w:lang w:val="ru-RU"/>
        </w:rPr>
        <w:t>2 Общая постановка задачи</w:t>
      </w:r>
    </w:p>
    <w:p w14:paraId="6FA4C876" w14:textId="2929E09C" w:rsidR="00B53B1C" w:rsidRPr="009F240F" w:rsidRDefault="00D12677">
      <w:pPr>
        <w:rPr>
          <w:lang w:val="ru-RU"/>
        </w:rPr>
      </w:pPr>
      <w:r w:rsidRPr="009F240F">
        <w:rPr>
          <w:lang w:val="ru-RU"/>
        </w:rPr>
        <w:t>Для каждого варианта имеется набор из четырех сущностей. Необходимо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выстроить иерархию насле</w:t>
      </w:r>
      <w:r w:rsidRPr="009F240F">
        <w:rPr>
          <w:lang w:val="ru-RU"/>
        </w:rPr>
        <w:t>дования. В каждом классе (базовом и производных)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должно быть минимум одно числовое и одно текстовое поле. При вводе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числовых параметров обязательна проверка на число и на диапазон (даже если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число может быть любое, проверку необходимо реализовать).</w:t>
      </w:r>
    </w:p>
    <w:p w14:paraId="09BF9028" w14:textId="3448EF36" w:rsidR="00B53B1C" w:rsidRPr="009F240F" w:rsidRDefault="00D12677">
      <w:pPr>
        <w:rPr>
          <w:lang w:val="ru-RU"/>
        </w:rPr>
      </w:pPr>
      <w:r w:rsidRPr="009F240F">
        <w:rPr>
          <w:lang w:val="ru-RU"/>
        </w:rPr>
        <w:t>Для все</w:t>
      </w:r>
      <w:r w:rsidRPr="009F240F">
        <w:rPr>
          <w:lang w:val="ru-RU"/>
        </w:rPr>
        <w:t>х классов должны быть реализованы конструкторы (по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 xml:space="preserve">умолчанию, с параметрами), методы </w:t>
      </w:r>
      <w:proofErr w:type="gramStart"/>
      <w:r>
        <w:t>equals</w:t>
      </w:r>
      <w:r w:rsidRPr="009F240F">
        <w:rPr>
          <w:lang w:val="ru-RU"/>
        </w:rPr>
        <w:t>(</w:t>
      </w:r>
      <w:proofErr w:type="gramEnd"/>
      <w:r w:rsidRPr="009F240F">
        <w:rPr>
          <w:lang w:val="ru-RU"/>
        </w:rPr>
        <w:t xml:space="preserve">), </w:t>
      </w:r>
      <w:proofErr w:type="spellStart"/>
      <w:r>
        <w:t>hashCode</w:t>
      </w:r>
      <w:proofErr w:type="spellEnd"/>
      <w:r w:rsidRPr="009F240F">
        <w:rPr>
          <w:lang w:val="ru-RU"/>
        </w:rPr>
        <w:t xml:space="preserve">(), </w:t>
      </w:r>
      <w:proofErr w:type="spellStart"/>
      <w:r>
        <w:t>toString</w:t>
      </w:r>
      <w:proofErr w:type="spellEnd"/>
      <w:r w:rsidRPr="009F240F">
        <w:rPr>
          <w:lang w:val="ru-RU"/>
        </w:rPr>
        <w:t>();</w:t>
      </w:r>
    </w:p>
    <w:p w14:paraId="3C54F464" w14:textId="28983212" w:rsidR="00B53B1C" w:rsidRPr="009F240F" w:rsidRDefault="00D12677">
      <w:pPr>
        <w:rPr>
          <w:lang w:val="ru-RU"/>
        </w:rPr>
      </w:pPr>
      <w:r w:rsidRPr="009F240F">
        <w:rPr>
          <w:lang w:val="ru-RU"/>
        </w:rPr>
        <w:t xml:space="preserve">Реализовать консольное </w:t>
      </w:r>
      <w:r>
        <w:t>Java</w:t>
      </w:r>
      <w:r w:rsidRPr="009F240F">
        <w:rPr>
          <w:lang w:val="ru-RU"/>
        </w:rPr>
        <w:t>-приложение, которое имеет простейшее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пользовательское меню, состоящее как минимум из следующих пунктов:</w:t>
      </w:r>
    </w:p>
    <w:p w14:paraId="54D762F4" w14:textId="511A5AC2" w:rsidR="00B53B1C" w:rsidRPr="009F240F" w:rsidRDefault="00D12677">
      <w:pPr>
        <w:rPr>
          <w:lang w:val="ru-RU"/>
        </w:rPr>
      </w:pPr>
      <w:r w:rsidRPr="009F240F">
        <w:rPr>
          <w:lang w:val="ru-RU"/>
        </w:rPr>
        <w:t>- Доб</w:t>
      </w:r>
      <w:r w:rsidRPr="009F240F">
        <w:rPr>
          <w:lang w:val="ru-RU"/>
        </w:rPr>
        <w:t>авить новый элемент. (Элементы должны добавляться в коллекцию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элементов типа базового класса. Необходимо предусмотреть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возможность добавления любого объекта производного класса в</w:t>
      </w:r>
      <w:r w:rsidR="009F240F" w:rsidRPr="009F240F">
        <w:rPr>
          <w:lang w:val="ru-RU"/>
        </w:rPr>
        <w:t xml:space="preserve"> </w:t>
      </w:r>
      <w:r w:rsidRPr="009F240F">
        <w:rPr>
          <w:lang w:val="ru-RU"/>
        </w:rPr>
        <w:t>данную коллекцию.)</w:t>
      </w:r>
    </w:p>
    <w:p w14:paraId="65FC1F3A" w14:textId="77777777" w:rsidR="00B53B1C" w:rsidRPr="009F240F" w:rsidRDefault="00D12677">
      <w:pPr>
        <w:rPr>
          <w:lang w:val="ru-RU"/>
        </w:rPr>
      </w:pPr>
      <w:r w:rsidRPr="009F240F">
        <w:rPr>
          <w:lang w:val="ru-RU"/>
        </w:rPr>
        <w:t>- Удалить элемент по индексу.</w:t>
      </w:r>
    </w:p>
    <w:p w14:paraId="1446E630" w14:textId="77777777" w:rsidR="00B53B1C" w:rsidRPr="009F240F" w:rsidRDefault="00D12677">
      <w:pPr>
        <w:rPr>
          <w:lang w:val="ru-RU"/>
        </w:rPr>
      </w:pPr>
      <w:r w:rsidRPr="009F240F">
        <w:rPr>
          <w:lang w:val="ru-RU"/>
        </w:rPr>
        <w:t xml:space="preserve">- Сравнение двух </w:t>
      </w:r>
      <w:r w:rsidRPr="009F240F">
        <w:rPr>
          <w:lang w:val="ru-RU"/>
        </w:rPr>
        <w:t>элементов на равенство (по индексам).</w:t>
      </w:r>
    </w:p>
    <w:p w14:paraId="7EF98B69" w14:textId="77777777" w:rsidR="00B53B1C" w:rsidRPr="009F240F" w:rsidRDefault="00D12677">
      <w:pPr>
        <w:rPr>
          <w:lang w:val="ru-RU"/>
        </w:rPr>
      </w:pPr>
      <w:r w:rsidRPr="009F240F">
        <w:rPr>
          <w:lang w:val="ru-RU"/>
        </w:rPr>
        <w:t>- Завершение работы приложения.</w:t>
      </w:r>
    </w:p>
    <w:p w14:paraId="46664264" w14:textId="77777777" w:rsidR="00B53B1C" w:rsidRPr="009F240F" w:rsidRDefault="00D12677">
      <w:pPr>
        <w:rPr>
          <w:lang w:val="ru-RU"/>
        </w:rPr>
      </w:pPr>
      <w:r w:rsidRPr="009F240F">
        <w:rPr>
          <w:lang w:val="ru-RU"/>
        </w:rPr>
        <w:t>Вариант 11. ЭВМ, ПК, ноутбук, планшет.</w:t>
      </w:r>
    </w:p>
    <w:p w14:paraId="5C0DCAEC" w14:textId="77777777" w:rsidR="00B53B1C" w:rsidRPr="009F240F" w:rsidRDefault="00D12677">
      <w:pPr>
        <w:pStyle w:val="Heading1"/>
        <w:rPr>
          <w:lang w:val="ru-RU"/>
        </w:rPr>
      </w:pPr>
      <w:r w:rsidRPr="009F240F">
        <w:rPr>
          <w:lang w:val="ru-RU"/>
        </w:rPr>
        <w:t>3 Исходный код</w:t>
      </w:r>
    </w:p>
    <w:p w14:paraId="182E9C59" w14:textId="77777777" w:rsidR="00B53B1C" w:rsidRPr="009F240F" w:rsidRDefault="00D12677">
      <w:pPr>
        <w:pStyle w:val="TableDescription"/>
        <w:rPr>
          <w:lang w:val="ru-RU"/>
        </w:rPr>
      </w:pPr>
      <w:r w:rsidRPr="009F240F">
        <w:rPr>
          <w:lang w:val="ru-RU"/>
        </w:rPr>
        <w:t xml:space="preserve">Листинг 1 – </w:t>
      </w:r>
      <w:r>
        <w:t>Lab</w:t>
      </w:r>
      <w:r w:rsidRPr="009F240F">
        <w:rPr>
          <w:lang w:val="ru-RU"/>
        </w:rPr>
        <w:t>01/</w:t>
      </w:r>
      <w:proofErr w:type="spellStart"/>
      <w:r>
        <w:t>src</w:t>
      </w:r>
      <w:proofErr w:type="spellEnd"/>
      <w:r w:rsidRPr="009F240F">
        <w:rPr>
          <w:lang w:val="ru-RU"/>
        </w:rPr>
        <w:t>/</w:t>
      </w:r>
      <w:r>
        <w:t>main</w:t>
      </w:r>
      <w:r w:rsidRPr="009F240F">
        <w:rPr>
          <w:lang w:val="ru-RU"/>
        </w:rPr>
        <w:t>/</w:t>
      </w:r>
      <w:r>
        <w:t>java</w:t>
      </w:r>
      <w:r w:rsidRPr="009F240F">
        <w:rPr>
          <w:lang w:val="ru-RU"/>
        </w:rPr>
        <w:t>/</w:t>
      </w:r>
      <w:r>
        <w:t>Program</w:t>
      </w:r>
      <w:r w:rsidRPr="009F240F">
        <w:rPr>
          <w:lang w:val="ru-RU"/>
        </w:rPr>
        <w:t>.</w:t>
      </w:r>
      <w:r>
        <w:t>java</w:t>
      </w:r>
    </w:p>
    <w:p w14:paraId="4F30C94A" w14:textId="77777777" w:rsidR="00B53B1C" w:rsidRDefault="00D12677">
      <w:pPr>
        <w:pStyle w:val="Listing"/>
      </w:pPr>
      <w:r>
        <w:t>import</w:t>
      </w:r>
      <w:r w:rsidRPr="009F240F">
        <w:rPr>
          <w:lang w:val="ru-RU"/>
        </w:rPr>
        <w:t xml:space="preserve"> </w:t>
      </w:r>
      <w:r>
        <w:t>entities</w:t>
      </w:r>
      <w:r w:rsidRPr="009F240F">
        <w:rPr>
          <w:lang w:val="ru-RU"/>
        </w:rPr>
        <w:t>.</w:t>
      </w:r>
      <w:r>
        <w:t>Computer</w:t>
      </w:r>
      <w:r w:rsidRPr="009F240F">
        <w:rPr>
          <w:lang w:val="ru-RU"/>
        </w:rPr>
        <w:t>;</w:t>
      </w:r>
      <w:r w:rsidRPr="009F240F">
        <w:rPr>
          <w:lang w:val="ru-RU"/>
        </w:rPr>
        <w:br/>
      </w:r>
      <w:r>
        <w:t>import</w:t>
      </w:r>
      <w:r w:rsidRPr="009F240F">
        <w:rPr>
          <w:lang w:val="ru-RU"/>
        </w:rPr>
        <w:t xml:space="preserve"> </w:t>
      </w:r>
      <w:r>
        <w:t>entities</w:t>
      </w:r>
      <w:r w:rsidRPr="009F240F">
        <w:rPr>
          <w:lang w:val="ru-RU"/>
        </w:rPr>
        <w:t>.</w:t>
      </w:r>
      <w:r>
        <w:t>Laptop</w:t>
      </w:r>
      <w:r w:rsidRPr="009F240F">
        <w:rPr>
          <w:lang w:val="ru-RU"/>
        </w:rPr>
        <w:t>;</w:t>
      </w:r>
      <w:r w:rsidRPr="009F240F">
        <w:rPr>
          <w:lang w:val="ru-RU"/>
        </w:rPr>
        <w:br/>
      </w:r>
      <w:r>
        <w:t>import</w:t>
      </w:r>
      <w:r w:rsidRPr="009F240F">
        <w:rPr>
          <w:lang w:val="ru-RU"/>
        </w:rPr>
        <w:t xml:space="preserve"> </w:t>
      </w:r>
      <w:r>
        <w:t>entities</w:t>
      </w:r>
      <w:r w:rsidRPr="009F240F">
        <w:rPr>
          <w:lang w:val="ru-RU"/>
        </w:rPr>
        <w:t>.</w:t>
      </w:r>
      <w:proofErr w:type="spellStart"/>
      <w:r>
        <w:t>PersonalComputer</w:t>
      </w:r>
      <w:proofErr w:type="spellEnd"/>
      <w:r w:rsidRPr="009F240F">
        <w:rPr>
          <w:lang w:val="ru-RU"/>
        </w:rPr>
        <w:t>;</w:t>
      </w:r>
      <w:r w:rsidRPr="009F240F">
        <w:rPr>
          <w:lang w:val="ru-RU"/>
        </w:rPr>
        <w:br/>
      </w:r>
      <w:r>
        <w:t>imp</w:t>
      </w:r>
      <w:r>
        <w:t>ort</w:t>
      </w:r>
      <w:r w:rsidRPr="009F240F">
        <w:rPr>
          <w:lang w:val="ru-RU"/>
        </w:rPr>
        <w:t xml:space="preserve"> </w:t>
      </w:r>
      <w:r>
        <w:t>entities</w:t>
      </w:r>
      <w:r w:rsidRPr="009F240F">
        <w:rPr>
          <w:lang w:val="ru-RU"/>
        </w:rPr>
        <w:t>.</w:t>
      </w:r>
      <w:r>
        <w:t>Tablet</w:t>
      </w:r>
      <w:r w:rsidRPr="009F240F">
        <w:rPr>
          <w:lang w:val="ru-RU"/>
        </w:rPr>
        <w:t>;</w:t>
      </w:r>
      <w:r w:rsidRPr="009F240F">
        <w:rPr>
          <w:lang w:val="ru-RU"/>
        </w:rPr>
        <w:br/>
      </w:r>
      <w:r w:rsidRPr="009F240F">
        <w:rPr>
          <w:lang w:val="ru-RU"/>
        </w:rPr>
        <w:br/>
      </w:r>
      <w:r>
        <w:t>import</w:t>
      </w:r>
      <w:r w:rsidRPr="009F240F">
        <w:rPr>
          <w:lang w:val="ru-RU"/>
        </w:rPr>
        <w:t xml:space="preserve"> </w:t>
      </w:r>
      <w:r>
        <w:t>java</w:t>
      </w:r>
      <w:r w:rsidRPr="009F240F">
        <w:rPr>
          <w:lang w:val="ru-RU"/>
        </w:rPr>
        <w:t>.</w:t>
      </w:r>
      <w:r>
        <w:t>io</w:t>
      </w:r>
      <w:r w:rsidRPr="009F240F">
        <w:rPr>
          <w:lang w:val="ru-RU"/>
        </w:rPr>
        <w:t>.</w:t>
      </w:r>
      <w:proofErr w:type="spellStart"/>
      <w:r>
        <w:t>BufferedReader</w:t>
      </w:r>
      <w:proofErr w:type="spellEnd"/>
      <w:r w:rsidRPr="009F240F">
        <w:rPr>
          <w:lang w:val="ru-RU"/>
        </w:rPr>
        <w:t>;</w:t>
      </w:r>
      <w:r w:rsidRPr="009F240F">
        <w:rPr>
          <w:lang w:val="ru-RU"/>
        </w:rPr>
        <w:br/>
      </w:r>
      <w:r>
        <w:t>import</w:t>
      </w:r>
      <w:r w:rsidRPr="009F240F">
        <w:rPr>
          <w:lang w:val="ru-RU"/>
        </w:rPr>
        <w:t xml:space="preserve"> </w:t>
      </w:r>
      <w:r>
        <w:t>java</w:t>
      </w:r>
      <w:r w:rsidRPr="009F240F">
        <w:rPr>
          <w:lang w:val="ru-RU"/>
        </w:rPr>
        <w:t>.</w:t>
      </w:r>
      <w:r>
        <w:t>io</w:t>
      </w:r>
      <w:r w:rsidRPr="009F240F">
        <w:rPr>
          <w:lang w:val="ru-RU"/>
        </w:rPr>
        <w:t>.</w:t>
      </w:r>
      <w:proofErr w:type="spellStart"/>
      <w:r>
        <w:t>InputStreamReader</w:t>
      </w:r>
      <w:proofErr w:type="spellEnd"/>
      <w:r w:rsidRPr="009F240F">
        <w:rPr>
          <w:lang w:val="ru-RU"/>
        </w:rPr>
        <w:t>;</w:t>
      </w:r>
      <w:r w:rsidRPr="009F240F">
        <w:rPr>
          <w:lang w:val="ru-RU"/>
        </w:rPr>
        <w:br/>
      </w:r>
      <w:r>
        <w:t>import</w:t>
      </w:r>
      <w:r w:rsidRPr="009F240F">
        <w:rPr>
          <w:lang w:val="ru-RU"/>
        </w:rPr>
        <w:t xml:space="preserve"> </w:t>
      </w:r>
      <w:r>
        <w:t>java</w:t>
      </w:r>
      <w:r w:rsidRPr="009F240F">
        <w:rPr>
          <w:lang w:val="ru-RU"/>
        </w:rPr>
        <w:t>.</w:t>
      </w:r>
      <w:r>
        <w:t>util</w:t>
      </w:r>
      <w:r w:rsidRPr="009F240F">
        <w:rPr>
          <w:lang w:val="ru-RU"/>
        </w:rPr>
        <w:t>.</w:t>
      </w:r>
      <w:proofErr w:type="spellStart"/>
      <w:r>
        <w:t>ArrayList</w:t>
      </w:r>
      <w:proofErr w:type="spellEnd"/>
      <w:r w:rsidRPr="009F240F">
        <w:rPr>
          <w:lang w:val="ru-RU"/>
        </w:rPr>
        <w:t>;</w:t>
      </w:r>
      <w:r w:rsidRPr="009F240F">
        <w:rPr>
          <w:lang w:val="ru-RU"/>
        </w:rPr>
        <w:br/>
      </w:r>
      <w:r>
        <w:t>import</w:t>
      </w:r>
      <w:r w:rsidRPr="009F240F">
        <w:rPr>
          <w:lang w:val="ru-RU"/>
        </w:rPr>
        <w:t xml:space="preserve"> </w:t>
      </w:r>
      <w:r>
        <w:t>java</w:t>
      </w:r>
      <w:r w:rsidRPr="009F240F">
        <w:rPr>
          <w:lang w:val="ru-RU"/>
        </w:rPr>
        <w:t>.</w:t>
      </w:r>
      <w:r>
        <w:t>util</w:t>
      </w:r>
      <w:r w:rsidRPr="009F240F">
        <w:rPr>
          <w:lang w:val="ru-RU"/>
        </w:rPr>
        <w:t>.</w:t>
      </w:r>
      <w:r>
        <w:t>function</w:t>
      </w:r>
      <w:r w:rsidRPr="009F240F">
        <w:rPr>
          <w:lang w:val="ru-RU"/>
        </w:rPr>
        <w:t>.</w:t>
      </w:r>
      <w:r>
        <w:t>Function</w:t>
      </w:r>
      <w:r w:rsidRPr="009F240F">
        <w:rPr>
          <w:lang w:val="ru-RU"/>
        </w:rPr>
        <w:t>;</w:t>
      </w:r>
      <w:r w:rsidRPr="009F240F">
        <w:rPr>
          <w:lang w:val="ru-RU"/>
        </w:rPr>
        <w:br/>
      </w:r>
      <w:r w:rsidRPr="009F240F">
        <w:rPr>
          <w:lang w:val="ru-RU"/>
        </w:rPr>
        <w:br/>
      </w:r>
      <w:r w:rsidRPr="009F240F">
        <w:rPr>
          <w:lang w:val="ru-RU"/>
        </w:rPr>
        <w:br/>
      </w:r>
      <w:r>
        <w:t>public</w:t>
      </w:r>
      <w:r w:rsidRPr="009F240F">
        <w:rPr>
          <w:lang w:val="ru-RU"/>
        </w:rPr>
        <w:t xml:space="preserve"> </w:t>
      </w:r>
      <w:r>
        <w:t>class</w:t>
      </w:r>
      <w:r w:rsidRPr="009F240F">
        <w:rPr>
          <w:lang w:val="ru-RU"/>
        </w:rPr>
        <w:t xml:space="preserve"> </w:t>
      </w:r>
      <w:r>
        <w:t>Program</w:t>
      </w:r>
      <w:r w:rsidRPr="009F240F">
        <w:rPr>
          <w:lang w:val="ru-RU"/>
        </w:rPr>
        <w:t xml:space="preserve"> {</w:t>
      </w:r>
      <w:r w:rsidRPr="009F240F">
        <w:rPr>
          <w:lang w:val="ru-RU"/>
        </w:rPr>
        <w:br/>
        <w:t xml:space="preserve">    </w:t>
      </w:r>
      <w:r>
        <w:t>private</w:t>
      </w:r>
      <w:r w:rsidRPr="009F240F">
        <w:rPr>
          <w:lang w:val="ru-RU"/>
        </w:rPr>
        <w:t xml:space="preserve"> </w:t>
      </w:r>
      <w:r>
        <w:t>static</w:t>
      </w:r>
      <w:r w:rsidRPr="009F240F">
        <w:rPr>
          <w:lang w:val="ru-RU"/>
        </w:rPr>
        <w:t xml:space="preserve"> </w:t>
      </w:r>
      <w:r>
        <w:t>final</w:t>
      </w:r>
      <w:r w:rsidRPr="009F240F">
        <w:rPr>
          <w:lang w:val="ru-RU"/>
        </w:rPr>
        <w:t xml:space="preserve"> </w:t>
      </w:r>
      <w:proofErr w:type="spellStart"/>
      <w:r>
        <w:t>ArrayList</w:t>
      </w:r>
      <w:proofErr w:type="spellEnd"/>
      <w:r w:rsidRPr="009F240F">
        <w:rPr>
          <w:lang w:val="ru-RU"/>
        </w:rPr>
        <w:t>&lt;</w:t>
      </w:r>
      <w:r>
        <w:t>Computer</w:t>
      </w:r>
      <w:r w:rsidRPr="009F240F">
        <w:rPr>
          <w:lang w:val="ru-RU"/>
        </w:rPr>
        <w:t xml:space="preserve">&gt; </w:t>
      </w:r>
      <w:proofErr w:type="spellStart"/>
      <w:r>
        <w:t>ComputerList</w:t>
      </w:r>
      <w:proofErr w:type="spellEnd"/>
      <w:r w:rsidRPr="009F240F">
        <w:rPr>
          <w:lang w:val="ru-RU"/>
        </w:rPr>
        <w:t xml:space="preserve"> = </w:t>
      </w:r>
      <w:r>
        <w:t>new</w:t>
      </w:r>
      <w:r w:rsidRPr="009F240F">
        <w:rPr>
          <w:lang w:val="ru-RU"/>
        </w:rPr>
        <w:t xml:space="preserve"> </w:t>
      </w:r>
      <w:proofErr w:type="spellStart"/>
      <w:r>
        <w:t>ArrayList</w:t>
      </w:r>
      <w:proofErr w:type="spellEnd"/>
      <w:r w:rsidRPr="009F240F">
        <w:rPr>
          <w:lang w:val="ru-RU"/>
        </w:rPr>
        <w:t>&lt;&gt;();</w:t>
      </w:r>
      <w:r w:rsidRPr="009F240F">
        <w:rPr>
          <w:lang w:val="ru-RU"/>
        </w:rPr>
        <w:br/>
      </w:r>
      <w:r w:rsidRPr="009F240F">
        <w:rPr>
          <w:lang w:val="ru-RU"/>
        </w:rPr>
        <w:lastRenderedPageBreak/>
        <w:br/>
      </w:r>
      <w:r w:rsidRPr="009F240F">
        <w:rPr>
          <w:lang w:val="ru-RU"/>
        </w:rPr>
        <w:t xml:space="preserve">    </w:t>
      </w:r>
      <w:r>
        <w:t>public</w:t>
      </w:r>
      <w:r w:rsidRPr="009F240F">
        <w:rPr>
          <w:lang w:val="ru-RU"/>
        </w:rPr>
        <w:t xml:space="preserve"> </w:t>
      </w:r>
      <w:r>
        <w:t>static</w:t>
      </w:r>
      <w:r w:rsidRPr="009F240F">
        <w:rPr>
          <w:lang w:val="ru-RU"/>
        </w:rPr>
        <w:t xml:space="preserve"> </w:t>
      </w:r>
      <w:r>
        <w:t>void</w:t>
      </w:r>
      <w:r w:rsidRPr="009F240F">
        <w:rPr>
          <w:lang w:val="ru-RU"/>
        </w:rPr>
        <w:t xml:space="preserve"> </w:t>
      </w:r>
      <w:r>
        <w:t>main</w:t>
      </w:r>
      <w:r w:rsidRPr="009F240F">
        <w:rPr>
          <w:lang w:val="ru-RU"/>
        </w:rPr>
        <w:t>(</w:t>
      </w:r>
      <w:r>
        <w:t>String</w:t>
      </w:r>
      <w:r w:rsidRPr="009F240F">
        <w:rPr>
          <w:lang w:val="ru-RU"/>
        </w:rPr>
        <w:t xml:space="preserve">[] </w:t>
      </w:r>
      <w:proofErr w:type="spellStart"/>
      <w:r>
        <w:t>args</w:t>
      </w:r>
      <w:proofErr w:type="spellEnd"/>
      <w:r w:rsidRPr="009F240F">
        <w:rPr>
          <w:lang w:val="ru-RU"/>
        </w:rPr>
        <w:t>) {</w:t>
      </w:r>
      <w:r w:rsidRPr="009F240F">
        <w:rPr>
          <w:lang w:val="ru-RU"/>
        </w:rPr>
        <w:br/>
      </w:r>
      <w:r w:rsidRPr="009F240F">
        <w:rPr>
          <w:lang w:val="ru-RU"/>
        </w:rPr>
        <w:br/>
        <w:t xml:space="preserve">        </w:t>
      </w:r>
      <w:r>
        <w:t>var</w:t>
      </w:r>
      <w:r w:rsidRPr="009F240F">
        <w:rPr>
          <w:lang w:val="ru-RU"/>
        </w:rPr>
        <w:t xml:space="preserve"> </w:t>
      </w:r>
      <w:r>
        <w:t>reader</w:t>
      </w:r>
      <w:r w:rsidRPr="009F240F">
        <w:rPr>
          <w:lang w:val="ru-RU"/>
        </w:rPr>
        <w:t xml:space="preserve"> = </w:t>
      </w:r>
      <w:r>
        <w:t>new</w:t>
      </w:r>
      <w:r w:rsidRPr="009F240F">
        <w:rPr>
          <w:lang w:val="ru-RU"/>
        </w:rPr>
        <w:t xml:space="preserve"> </w:t>
      </w:r>
      <w:proofErr w:type="spellStart"/>
      <w:r>
        <w:t>BufferedReader</w:t>
      </w:r>
      <w:proofErr w:type="spellEnd"/>
      <w:r w:rsidRPr="009F240F">
        <w:rPr>
          <w:lang w:val="ru-RU"/>
        </w:rPr>
        <w:t>(</w:t>
      </w:r>
      <w:r>
        <w:t>new</w:t>
      </w:r>
      <w:r w:rsidRPr="009F240F">
        <w:rPr>
          <w:lang w:val="ru-RU"/>
        </w:rPr>
        <w:t xml:space="preserve"> </w:t>
      </w:r>
      <w:proofErr w:type="spellStart"/>
      <w:r>
        <w:t>InputStreamReader</w:t>
      </w:r>
      <w:proofErr w:type="spellEnd"/>
      <w:r w:rsidRPr="009F240F">
        <w:rPr>
          <w:lang w:val="ru-RU"/>
        </w:rPr>
        <w:t>(</w:t>
      </w:r>
      <w:r>
        <w:t>System</w:t>
      </w:r>
      <w:r w:rsidRPr="009F240F">
        <w:rPr>
          <w:lang w:val="ru-RU"/>
        </w:rPr>
        <w:t>.</w:t>
      </w:r>
      <w:r>
        <w:t>in</w:t>
      </w:r>
      <w:r w:rsidRPr="009F240F">
        <w:rPr>
          <w:lang w:val="ru-RU"/>
        </w:rPr>
        <w:t>));</w:t>
      </w:r>
      <w:r w:rsidRPr="009F240F">
        <w:rPr>
          <w:lang w:val="ru-RU"/>
        </w:rPr>
        <w:br/>
      </w:r>
      <w:r w:rsidRPr="009F240F">
        <w:rPr>
          <w:lang w:val="ru-RU"/>
        </w:rPr>
        <w:br/>
        <w:t xml:space="preserve">        </w:t>
      </w:r>
      <w:proofErr w:type="spellStart"/>
      <w:r>
        <w:t>boolean</w:t>
      </w:r>
      <w:proofErr w:type="spellEnd"/>
      <w:r w:rsidRPr="009F240F">
        <w:rPr>
          <w:lang w:val="ru-RU"/>
        </w:rPr>
        <w:t xml:space="preserve"> </w:t>
      </w:r>
      <w:proofErr w:type="spellStart"/>
      <w:r>
        <w:t>needBreak</w:t>
      </w:r>
      <w:proofErr w:type="spellEnd"/>
      <w:r w:rsidRPr="009F240F">
        <w:rPr>
          <w:lang w:val="ru-RU"/>
        </w:rPr>
        <w:t xml:space="preserve"> = </w:t>
      </w:r>
      <w:r>
        <w:t>false</w:t>
      </w:r>
      <w:r w:rsidRPr="009F240F">
        <w:rPr>
          <w:lang w:val="ru-RU"/>
        </w:rPr>
        <w:t>;</w:t>
      </w:r>
      <w:r w:rsidRPr="009F240F">
        <w:rPr>
          <w:lang w:val="ru-RU"/>
        </w:rPr>
        <w:br/>
        <w:t xml:space="preserve">        </w:t>
      </w:r>
      <w:r>
        <w:t>while</w:t>
      </w:r>
      <w:r w:rsidRPr="009F240F">
        <w:rPr>
          <w:lang w:val="ru-RU"/>
        </w:rPr>
        <w:t xml:space="preserve"> (!</w:t>
      </w:r>
      <w:proofErr w:type="spellStart"/>
      <w:r>
        <w:t>needBreak</w:t>
      </w:r>
      <w:proofErr w:type="spellEnd"/>
      <w:r w:rsidRPr="009F240F">
        <w:rPr>
          <w:lang w:val="ru-RU"/>
        </w:rPr>
        <w:t>) {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 xml:space="preserve">("1 - Добавить элемент класса </w:t>
      </w:r>
      <w:r>
        <w:t>Computer</w:t>
      </w:r>
      <w:r w:rsidRPr="009F240F">
        <w:rPr>
          <w:lang w:val="ru-RU"/>
        </w:rPr>
        <w:t>")</w:t>
      </w:r>
      <w:r w:rsidRPr="009F240F">
        <w:rPr>
          <w:lang w:val="ru-RU"/>
        </w:rPr>
        <w:t>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 xml:space="preserve">("2 - Добавить элемент класса </w:t>
      </w:r>
      <w:proofErr w:type="spellStart"/>
      <w:r>
        <w:t>PersonalComputer</w:t>
      </w:r>
      <w:proofErr w:type="spellEnd"/>
      <w:r w:rsidRPr="009F240F">
        <w:rPr>
          <w:lang w:val="ru-RU"/>
        </w:rPr>
        <w:t>");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 xml:space="preserve">("3 - Добавить элемент класса </w:t>
      </w:r>
      <w:r>
        <w:t>Laptop</w:t>
      </w:r>
      <w:r w:rsidRPr="009F240F">
        <w:rPr>
          <w:lang w:val="ru-RU"/>
        </w:rPr>
        <w:t>");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 xml:space="preserve">("4 - Добавить элемент класса </w:t>
      </w:r>
      <w:r>
        <w:t>Tablet</w:t>
      </w:r>
      <w:r w:rsidRPr="009F240F">
        <w:rPr>
          <w:lang w:val="ru-RU"/>
        </w:rPr>
        <w:t>");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 xml:space="preserve">("5 </w:t>
      </w:r>
      <w:r w:rsidRPr="009F240F">
        <w:rPr>
          <w:lang w:val="ru-RU"/>
        </w:rPr>
        <w:t>- Удалить элемент по индексу");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>("6 - Сравнение двух элементов на равенство (по индексам)");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>("7 - Печать всех элементов");</w:t>
      </w:r>
      <w:r w:rsidRPr="009F240F">
        <w:rPr>
          <w:lang w:val="ru-RU"/>
        </w:rPr>
        <w:br/>
        <w:t xml:space="preserve">            </w:t>
      </w:r>
      <w:r>
        <w:t>System</w:t>
      </w:r>
      <w:r w:rsidRPr="009F240F">
        <w:rPr>
          <w:lang w:val="ru-RU"/>
        </w:rPr>
        <w:t>.</w:t>
      </w:r>
      <w:r>
        <w:t>out</w:t>
      </w:r>
      <w:r w:rsidRPr="009F240F">
        <w:rPr>
          <w:lang w:val="ru-RU"/>
        </w:rPr>
        <w:t>.</w:t>
      </w:r>
      <w:proofErr w:type="spellStart"/>
      <w:r>
        <w:t>println</w:t>
      </w:r>
      <w:proofErr w:type="spellEnd"/>
      <w:r w:rsidRPr="009F240F">
        <w:rPr>
          <w:lang w:val="ru-RU"/>
        </w:rPr>
        <w:t>("8 - Завершение работы приложения");</w:t>
      </w:r>
      <w:r w:rsidRPr="009F240F">
        <w:rPr>
          <w:lang w:val="ru-RU"/>
        </w:rPr>
        <w:br/>
      </w:r>
      <w:r w:rsidRPr="009F240F">
        <w:rPr>
          <w:lang w:val="ru-RU"/>
        </w:rPr>
        <w:br/>
        <w:t xml:space="preserve">   </w:t>
      </w:r>
      <w:r w:rsidRPr="009F240F">
        <w:rPr>
          <w:lang w:val="ru-RU"/>
        </w:rPr>
        <w:t xml:space="preserve">         </w:t>
      </w:r>
      <w:r>
        <w:t>var</w:t>
      </w:r>
      <w:r w:rsidRPr="009F240F">
        <w:rPr>
          <w:lang w:val="ru-RU"/>
        </w:rPr>
        <w:t xml:space="preserve"> </w:t>
      </w:r>
      <w:proofErr w:type="spellStart"/>
      <w:r>
        <w:t>cmdNumber</w:t>
      </w:r>
      <w:proofErr w:type="spellEnd"/>
      <w:r w:rsidRPr="009F240F">
        <w:rPr>
          <w:lang w:val="ru-RU"/>
        </w:rPr>
        <w:t xml:space="preserve"> = </w:t>
      </w:r>
      <w:proofErr w:type="spellStart"/>
      <w:r>
        <w:t>ReadIntWithCheck</w:t>
      </w:r>
      <w:proofErr w:type="spellEnd"/>
      <w:r w:rsidRPr="009F240F">
        <w:rPr>
          <w:lang w:val="ru-RU"/>
        </w:rPr>
        <w:t xml:space="preserve">("Введите номер команды: ", </w:t>
      </w:r>
      <w:r>
        <w:t>reader</w:t>
      </w:r>
      <w:r w:rsidRPr="009F240F">
        <w:rPr>
          <w:lang w:val="ru-RU"/>
        </w:rPr>
        <w:t xml:space="preserve">, </w:t>
      </w:r>
      <w:r>
        <w:t>Program</w:t>
      </w:r>
      <w:r w:rsidRPr="009F240F">
        <w:rPr>
          <w:lang w:val="ru-RU"/>
        </w:rPr>
        <w:t>::</w:t>
      </w:r>
      <w:proofErr w:type="spellStart"/>
      <w:r>
        <w:t>CheckCmd</w:t>
      </w:r>
      <w:proofErr w:type="spellEnd"/>
      <w:r w:rsidRPr="009F240F">
        <w:rPr>
          <w:lang w:val="ru-RU"/>
        </w:rPr>
        <w:t>);</w:t>
      </w:r>
      <w:r w:rsidRPr="009F240F">
        <w:rPr>
          <w:lang w:val="ru-RU"/>
        </w:rPr>
        <w:br/>
      </w:r>
      <w:r w:rsidRPr="009F240F">
        <w:rPr>
          <w:lang w:val="ru-RU"/>
        </w:rPr>
        <w:br/>
        <w:t xml:space="preserve">            </w:t>
      </w:r>
      <w:r>
        <w:t>switch</w:t>
      </w:r>
      <w:r w:rsidRPr="009F240F">
        <w:rPr>
          <w:lang w:val="ru-RU"/>
        </w:rPr>
        <w:t xml:space="preserve"> (</w:t>
      </w:r>
      <w:proofErr w:type="spellStart"/>
      <w:r>
        <w:t>cmdNumber</w:t>
      </w:r>
      <w:proofErr w:type="spellEnd"/>
      <w:r w:rsidRPr="009F240F">
        <w:rPr>
          <w:lang w:val="ru-RU"/>
        </w:rPr>
        <w:t>) {</w:t>
      </w:r>
      <w:r w:rsidRPr="009F240F">
        <w:rPr>
          <w:lang w:val="ru-RU"/>
        </w:rPr>
        <w:br/>
        <w:t xml:space="preserve">                </w:t>
      </w:r>
      <w:r>
        <w:t>case</w:t>
      </w:r>
      <w:r w:rsidRPr="009F240F">
        <w:rPr>
          <w:lang w:val="ru-RU"/>
        </w:rPr>
        <w:t xml:space="preserve"> 1: {</w:t>
      </w:r>
      <w:r w:rsidRPr="009F240F">
        <w:rPr>
          <w:lang w:val="ru-RU"/>
        </w:rPr>
        <w:br/>
        <w:t xml:space="preserve">                    </w:t>
      </w:r>
      <w:r>
        <w:t>var</w:t>
      </w:r>
      <w:r w:rsidRPr="009F240F">
        <w:rPr>
          <w:lang w:val="ru-RU"/>
        </w:rPr>
        <w:t xml:space="preserve"> </w:t>
      </w:r>
      <w:r>
        <w:t>field</w:t>
      </w:r>
      <w:r w:rsidRPr="009F240F">
        <w:rPr>
          <w:lang w:val="ru-RU"/>
        </w:rPr>
        <w:t xml:space="preserve">1 = </w:t>
      </w:r>
      <w:proofErr w:type="spellStart"/>
      <w:r>
        <w:t>ReadIntWithCheck</w:t>
      </w:r>
      <w:proofErr w:type="spellEnd"/>
      <w:r w:rsidRPr="009F240F">
        <w:rPr>
          <w:lang w:val="ru-RU"/>
        </w:rPr>
        <w:t xml:space="preserve">("Введите </w:t>
      </w:r>
      <w:r>
        <w:t>Field</w:t>
      </w:r>
      <w:r w:rsidRPr="009F240F">
        <w:rPr>
          <w:lang w:val="ru-RU"/>
        </w:rPr>
        <w:t xml:space="preserve">1 класса </w:t>
      </w:r>
      <w:r>
        <w:t>Computer</w:t>
      </w:r>
      <w:r w:rsidRPr="009F240F">
        <w:rPr>
          <w:lang w:val="ru-RU"/>
        </w:rPr>
        <w:t xml:space="preserve">: ", </w:t>
      </w:r>
      <w:r>
        <w:t>reader</w:t>
      </w:r>
      <w:r w:rsidRPr="009F240F">
        <w:rPr>
          <w:lang w:val="ru-RU"/>
        </w:rPr>
        <w:t xml:space="preserve">, </w:t>
      </w:r>
      <w:r>
        <w:t>Progr</w:t>
      </w:r>
      <w:r>
        <w:t>am</w:t>
      </w:r>
      <w:r w:rsidRPr="009F240F">
        <w:rPr>
          <w:lang w:val="ru-RU"/>
        </w:rPr>
        <w:t>::</w:t>
      </w:r>
      <w:proofErr w:type="spellStart"/>
      <w:r>
        <w:t>CheckInt</w:t>
      </w:r>
      <w:proofErr w:type="spellEnd"/>
      <w:r w:rsidRPr="009F240F">
        <w:rPr>
          <w:lang w:val="ru-RU"/>
        </w:rPr>
        <w:t>);</w:t>
      </w:r>
      <w:r w:rsidRPr="009F240F">
        <w:rPr>
          <w:lang w:val="ru-RU"/>
        </w:rPr>
        <w:br/>
        <w:t xml:space="preserve">                    </w:t>
      </w:r>
      <w:r>
        <w:t>var</w:t>
      </w:r>
      <w:r w:rsidRPr="009F240F">
        <w:rPr>
          <w:lang w:val="ru-RU"/>
        </w:rPr>
        <w:t xml:space="preserve"> </w:t>
      </w:r>
      <w:r>
        <w:t>name</w:t>
      </w:r>
      <w:r w:rsidRPr="009F240F">
        <w:rPr>
          <w:lang w:val="ru-RU"/>
        </w:rPr>
        <w:t xml:space="preserve"> = </w:t>
      </w:r>
      <w:proofErr w:type="spellStart"/>
      <w:r>
        <w:t>ReadStringWithCheck</w:t>
      </w:r>
      <w:proofErr w:type="spellEnd"/>
      <w:r w:rsidRPr="009F240F">
        <w:rPr>
          <w:lang w:val="ru-RU"/>
        </w:rPr>
        <w:t xml:space="preserve">("Введите </w:t>
      </w:r>
      <w:r>
        <w:t>Name</w:t>
      </w:r>
      <w:r w:rsidRPr="009F240F">
        <w:rPr>
          <w:lang w:val="ru-RU"/>
        </w:rPr>
        <w:t xml:space="preserve"> класса </w:t>
      </w:r>
      <w:r>
        <w:t>Computer</w:t>
      </w:r>
      <w:r w:rsidRPr="009F240F">
        <w:rPr>
          <w:lang w:val="ru-RU"/>
        </w:rPr>
        <w:t xml:space="preserve">: ", </w:t>
      </w:r>
      <w:r>
        <w:t>reader</w:t>
      </w:r>
      <w:r w:rsidRPr="009F240F">
        <w:rPr>
          <w:lang w:val="ru-RU"/>
        </w:rPr>
        <w:t xml:space="preserve">, </w:t>
      </w:r>
      <w:r>
        <w:t>Program</w:t>
      </w:r>
      <w:r w:rsidRPr="009F240F">
        <w:rPr>
          <w:lang w:val="ru-RU"/>
        </w:rPr>
        <w:t>::</w:t>
      </w:r>
      <w:proofErr w:type="spellStart"/>
      <w:r>
        <w:t>CheckString</w:t>
      </w:r>
      <w:proofErr w:type="spellEnd"/>
      <w:r w:rsidRPr="009F240F">
        <w:rPr>
          <w:lang w:val="ru-RU"/>
        </w:rPr>
        <w:t>);</w:t>
      </w:r>
      <w:r w:rsidRPr="009F240F">
        <w:rPr>
          <w:lang w:val="ru-RU"/>
        </w:rPr>
        <w:br/>
      </w:r>
      <w:r w:rsidRPr="009F240F">
        <w:rPr>
          <w:lang w:val="ru-RU"/>
        </w:rPr>
        <w:br/>
        <w:t xml:space="preserve">                    </w:t>
      </w:r>
      <w:proofErr w:type="spellStart"/>
      <w:r>
        <w:t>getComputerList</w:t>
      </w:r>
      <w:proofErr w:type="spellEnd"/>
      <w:r w:rsidRPr="009F240F">
        <w:t>().</w:t>
      </w:r>
      <w:r>
        <w:t>add</w:t>
      </w:r>
      <w:r w:rsidRPr="009F240F">
        <w:t>(</w:t>
      </w:r>
      <w:r>
        <w:t>new</w:t>
      </w:r>
      <w:r w:rsidRPr="009F240F">
        <w:t xml:space="preserve"> </w:t>
      </w:r>
      <w:r>
        <w:t>Computer</w:t>
      </w:r>
      <w:r w:rsidRPr="009F240F">
        <w:t>(</w:t>
      </w:r>
      <w:r>
        <w:t>field</w:t>
      </w:r>
      <w:r w:rsidRPr="009F240F">
        <w:t xml:space="preserve">1, </w:t>
      </w:r>
      <w:r>
        <w:t>name</w:t>
      </w:r>
      <w:r w:rsidRPr="009F240F">
        <w:t>));</w:t>
      </w:r>
      <w:r w:rsidRPr="009F240F">
        <w:br/>
        <w:t xml:space="preserve">                    </w:t>
      </w:r>
      <w:r>
        <w:t>break</w:t>
      </w:r>
      <w:r w:rsidRPr="009F240F">
        <w:t>;</w:t>
      </w:r>
      <w:r w:rsidRPr="009F240F">
        <w:br/>
        <w:t xml:space="preserve">                }</w:t>
      </w:r>
      <w:r w:rsidRPr="009F240F">
        <w:br/>
        <w:t xml:space="preserve">        </w:t>
      </w:r>
      <w:r w:rsidRPr="009F240F">
        <w:t xml:space="preserve">        </w:t>
      </w:r>
      <w:r>
        <w:t>case</w:t>
      </w:r>
      <w:r w:rsidRPr="009F240F">
        <w:t xml:space="preserve"> 2: {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field</w:t>
      </w:r>
      <w:r w:rsidRPr="009F240F">
        <w:t xml:space="preserve">1 = </w:t>
      </w:r>
      <w:proofErr w:type="spellStart"/>
      <w:r>
        <w:t>ReadIntWithCheck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Field</w:t>
      </w:r>
      <w:r w:rsidRPr="009F240F">
        <w:t xml:space="preserve">1 </w:t>
      </w:r>
      <w:r w:rsidRPr="009F240F">
        <w:rPr>
          <w:lang w:val="ru-RU"/>
        </w:rPr>
        <w:t>класса</w:t>
      </w:r>
      <w:r w:rsidRPr="009F240F">
        <w:t xml:space="preserve"> </w:t>
      </w:r>
      <w:proofErr w:type="spellStart"/>
      <w:r>
        <w:t>PersonalComputer</w:t>
      </w:r>
      <w:proofErr w:type="spellEnd"/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CheckInt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field</w:t>
      </w:r>
      <w:r w:rsidRPr="009F240F">
        <w:t xml:space="preserve">2 = </w:t>
      </w:r>
      <w:proofErr w:type="spellStart"/>
      <w:r>
        <w:t>ReadIntWithCheck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Field</w:t>
      </w:r>
      <w:r w:rsidRPr="009F240F">
        <w:t xml:space="preserve">2 </w:t>
      </w:r>
      <w:r w:rsidRPr="009F240F">
        <w:rPr>
          <w:lang w:val="ru-RU"/>
        </w:rPr>
        <w:t>класса</w:t>
      </w:r>
      <w:r w:rsidRPr="009F240F">
        <w:t xml:space="preserve"> </w:t>
      </w:r>
      <w:proofErr w:type="spellStart"/>
      <w:r>
        <w:t>PersonalComputer</w:t>
      </w:r>
      <w:proofErr w:type="spellEnd"/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</w:t>
      </w:r>
      <w:r>
        <w:t>Int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name</w:t>
      </w:r>
      <w:r w:rsidRPr="009F240F">
        <w:t xml:space="preserve"> = </w:t>
      </w:r>
      <w:proofErr w:type="spellStart"/>
      <w:r>
        <w:t>ReadStringWithCheck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Name</w:t>
      </w:r>
      <w:r w:rsidRPr="009F240F">
        <w:t xml:space="preserve"> </w:t>
      </w:r>
      <w:r w:rsidRPr="009F240F">
        <w:rPr>
          <w:lang w:val="ru-RU"/>
        </w:rPr>
        <w:t>класса</w:t>
      </w:r>
      <w:r w:rsidRPr="009F240F">
        <w:t xml:space="preserve"> </w:t>
      </w:r>
      <w:proofErr w:type="spellStart"/>
      <w:r>
        <w:t>PersonalComputer</w:t>
      </w:r>
      <w:proofErr w:type="spellEnd"/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CheckString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name</w:t>
      </w:r>
      <w:r w:rsidRPr="009F240F">
        <w:t xml:space="preserve">2 = </w:t>
      </w:r>
      <w:proofErr w:type="spellStart"/>
      <w:r>
        <w:t>ReadStringWithCheck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Name</w:t>
      </w:r>
      <w:r w:rsidRPr="009F240F">
        <w:t xml:space="preserve">2 </w:t>
      </w:r>
      <w:r w:rsidRPr="009F240F">
        <w:rPr>
          <w:lang w:val="ru-RU"/>
        </w:rPr>
        <w:t>класса</w:t>
      </w:r>
      <w:r w:rsidRPr="009F240F">
        <w:t xml:space="preserve"> </w:t>
      </w:r>
      <w:proofErr w:type="spellStart"/>
      <w:r>
        <w:t>PersonalComputer</w:t>
      </w:r>
      <w:proofErr w:type="spellEnd"/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CheckString</w:t>
      </w:r>
      <w:proofErr w:type="spellEnd"/>
      <w:r w:rsidRPr="009F240F">
        <w:t>);</w:t>
      </w:r>
      <w:r w:rsidRPr="009F240F">
        <w:br/>
      </w:r>
      <w:r w:rsidRPr="009F240F">
        <w:br/>
        <w:t xml:space="preserve">                    </w:t>
      </w:r>
      <w:proofErr w:type="spellStart"/>
      <w:r>
        <w:t>getComputerList</w:t>
      </w:r>
      <w:proofErr w:type="spellEnd"/>
      <w:r w:rsidRPr="009F240F">
        <w:t>().</w:t>
      </w:r>
      <w:r>
        <w:t>add</w:t>
      </w:r>
      <w:r w:rsidRPr="009F240F">
        <w:t>(</w:t>
      </w:r>
      <w:r>
        <w:t>new</w:t>
      </w:r>
      <w:r w:rsidRPr="009F240F">
        <w:t xml:space="preserve"> </w:t>
      </w:r>
      <w:proofErr w:type="spellStart"/>
      <w:r>
        <w:t>PersonalComputer</w:t>
      </w:r>
      <w:proofErr w:type="spellEnd"/>
      <w:r w:rsidRPr="009F240F">
        <w:t>(</w:t>
      </w:r>
      <w:r>
        <w:t>field</w:t>
      </w:r>
      <w:r w:rsidRPr="009F240F">
        <w:t xml:space="preserve">1, </w:t>
      </w:r>
      <w:r>
        <w:t>field</w:t>
      </w:r>
      <w:r w:rsidRPr="009F240F">
        <w:t xml:space="preserve">2, </w:t>
      </w:r>
      <w:r>
        <w:t>name</w:t>
      </w:r>
      <w:r w:rsidRPr="009F240F">
        <w:t xml:space="preserve">, </w:t>
      </w:r>
      <w:r>
        <w:t>name</w:t>
      </w:r>
      <w:r w:rsidRPr="009F240F">
        <w:t>2));</w:t>
      </w:r>
      <w:r w:rsidRPr="009F240F">
        <w:br/>
        <w:t xml:space="preserve">                    </w:t>
      </w:r>
      <w:r>
        <w:t>break</w:t>
      </w:r>
      <w:r w:rsidRPr="009F240F">
        <w:t>;</w:t>
      </w:r>
      <w:r w:rsidRPr="009F240F">
        <w:br/>
        <w:t xml:space="preserve">                }</w:t>
      </w:r>
      <w:r w:rsidRPr="009F240F">
        <w:br/>
        <w:t xml:space="preserve">                </w:t>
      </w:r>
      <w:r>
        <w:t>case</w:t>
      </w:r>
      <w:r w:rsidRPr="009F240F">
        <w:t xml:space="preserve"> 3: {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field</w:t>
      </w:r>
      <w:r w:rsidRPr="009F240F">
        <w:t xml:space="preserve">1 = </w:t>
      </w:r>
      <w:proofErr w:type="spellStart"/>
      <w:r>
        <w:t>ReadIntWithCheck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Field</w:t>
      </w:r>
      <w:r w:rsidRPr="009F240F">
        <w:t xml:space="preserve">1 </w:t>
      </w:r>
      <w:r w:rsidRPr="009F240F">
        <w:rPr>
          <w:lang w:val="ru-RU"/>
        </w:rPr>
        <w:t>класса</w:t>
      </w:r>
      <w:r w:rsidRPr="009F240F">
        <w:t xml:space="preserve"> </w:t>
      </w:r>
      <w:r>
        <w:t>Laptop</w:t>
      </w:r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CheckInt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field</w:t>
      </w:r>
      <w:r w:rsidRPr="009F240F">
        <w:t xml:space="preserve">2 = </w:t>
      </w:r>
      <w:proofErr w:type="spellStart"/>
      <w:r>
        <w:t>ReadIntWithCheck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Field</w:t>
      </w:r>
      <w:r w:rsidRPr="009F240F">
        <w:t xml:space="preserve">2 </w:t>
      </w:r>
      <w:r w:rsidRPr="009F240F">
        <w:rPr>
          <w:lang w:val="ru-RU"/>
        </w:rPr>
        <w:t>класса</w:t>
      </w:r>
      <w:r w:rsidRPr="009F240F">
        <w:t xml:space="preserve"> </w:t>
      </w:r>
      <w:r>
        <w:t>Laptop</w:t>
      </w:r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CheckInt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field</w:t>
      </w:r>
      <w:r w:rsidRPr="009F240F">
        <w:t xml:space="preserve">3 = </w:t>
      </w:r>
      <w:proofErr w:type="spellStart"/>
      <w:r>
        <w:t>ReadIntWithCheck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Field</w:t>
      </w:r>
      <w:r w:rsidRPr="009F240F">
        <w:t xml:space="preserve">3 </w:t>
      </w:r>
      <w:r w:rsidRPr="009F240F">
        <w:rPr>
          <w:lang w:val="ru-RU"/>
        </w:rPr>
        <w:t>класса</w:t>
      </w:r>
      <w:r w:rsidRPr="009F240F">
        <w:t xml:space="preserve"> </w:t>
      </w:r>
      <w:r>
        <w:t>Laptop</w:t>
      </w:r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CheckInt</w:t>
      </w:r>
      <w:proofErr w:type="spellEnd"/>
      <w:r w:rsidRPr="009F240F">
        <w:t>);</w:t>
      </w:r>
      <w:r w:rsidRPr="009F240F">
        <w:br/>
        <w:t xml:space="preserve">          </w:t>
      </w:r>
      <w:r w:rsidRPr="009F240F">
        <w:t xml:space="preserve">          </w:t>
      </w:r>
      <w:r>
        <w:t>var</w:t>
      </w:r>
      <w:r w:rsidRPr="009F240F">
        <w:t xml:space="preserve"> </w:t>
      </w:r>
      <w:r>
        <w:t>name</w:t>
      </w:r>
      <w:r w:rsidRPr="009F240F">
        <w:t xml:space="preserve"> = </w:t>
      </w:r>
      <w:proofErr w:type="spellStart"/>
      <w:r>
        <w:t>ReadStringWithCheck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Name</w:t>
      </w:r>
      <w:r w:rsidRPr="009F240F">
        <w:t xml:space="preserve"> </w:t>
      </w:r>
      <w:r w:rsidRPr="009F240F">
        <w:rPr>
          <w:lang w:val="ru-RU"/>
        </w:rPr>
        <w:t>класса</w:t>
      </w:r>
      <w:r w:rsidRPr="009F240F">
        <w:t xml:space="preserve"> </w:t>
      </w:r>
      <w:r>
        <w:t>Laptop</w:t>
      </w:r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CheckString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name</w:t>
      </w:r>
      <w:r w:rsidRPr="009F240F">
        <w:t xml:space="preserve">2 = </w:t>
      </w:r>
      <w:proofErr w:type="spellStart"/>
      <w:r>
        <w:t>ReadStringWithCheck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Name</w:t>
      </w:r>
      <w:r w:rsidRPr="009F240F">
        <w:t xml:space="preserve">2 </w:t>
      </w:r>
      <w:r w:rsidRPr="009F240F">
        <w:rPr>
          <w:lang w:val="ru-RU"/>
        </w:rPr>
        <w:t>класса</w:t>
      </w:r>
      <w:r w:rsidRPr="009F240F">
        <w:t xml:space="preserve"> </w:t>
      </w:r>
      <w:r>
        <w:t>Laptop</w:t>
      </w:r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CheckString</w:t>
      </w:r>
      <w:proofErr w:type="spellEnd"/>
      <w:r w:rsidRPr="009F240F">
        <w:t>);</w:t>
      </w:r>
      <w:r w:rsidRPr="009F240F">
        <w:br/>
        <w:t xml:space="preserve">                    </w:t>
      </w:r>
      <w:r>
        <w:t>var</w:t>
      </w:r>
      <w:r w:rsidRPr="009F240F">
        <w:t xml:space="preserve"> </w:t>
      </w:r>
      <w:r>
        <w:t>name</w:t>
      </w:r>
      <w:r w:rsidRPr="009F240F">
        <w:t xml:space="preserve">3 = </w:t>
      </w:r>
      <w:proofErr w:type="spellStart"/>
      <w:r>
        <w:t>Read</w:t>
      </w:r>
      <w:r>
        <w:t>StringWithCheck</w:t>
      </w:r>
      <w:proofErr w:type="spellEnd"/>
      <w:r w:rsidRPr="009F240F">
        <w:t>("</w:t>
      </w:r>
      <w:r w:rsidRPr="009F240F">
        <w:rPr>
          <w:lang w:val="ru-RU"/>
        </w:rPr>
        <w:t>Введите</w:t>
      </w:r>
      <w:r w:rsidRPr="009F240F">
        <w:t xml:space="preserve"> </w:t>
      </w:r>
      <w:r>
        <w:t>Name</w:t>
      </w:r>
      <w:r w:rsidRPr="009F240F">
        <w:t xml:space="preserve">3 </w:t>
      </w:r>
      <w:r w:rsidRPr="009F240F">
        <w:rPr>
          <w:lang w:val="ru-RU"/>
        </w:rPr>
        <w:t>класса</w:t>
      </w:r>
      <w:r w:rsidRPr="009F240F">
        <w:t xml:space="preserve"> </w:t>
      </w:r>
      <w:r>
        <w:t>Laptop</w:t>
      </w:r>
      <w:r w:rsidRPr="009F240F">
        <w:t xml:space="preserve">: ", </w:t>
      </w:r>
      <w:r>
        <w:t>reader</w:t>
      </w:r>
      <w:r w:rsidRPr="009F240F">
        <w:t xml:space="preserve">, </w:t>
      </w:r>
      <w:r>
        <w:t>Program</w:t>
      </w:r>
      <w:r w:rsidRPr="009F240F">
        <w:t>::</w:t>
      </w:r>
      <w:proofErr w:type="spellStart"/>
      <w:r>
        <w:t>CheckString</w:t>
      </w:r>
      <w:proofErr w:type="spellEnd"/>
      <w:r w:rsidRPr="009F240F">
        <w:t>);</w:t>
      </w:r>
      <w:r w:rsidRPr="009F240F">
        <w:br/>
      </w:r>
      <w:r w:rsidRPr="009F240F">
        <w:br/>
        <w:t xml:space="preserve">                    </w:t>
      </w:r>
      <w:proofErr w:type="spellStart"/>
      <w:r>
        <w:t>getComputerList</w:t>
      </w:r>
      <w:proofErr w:type="spellEnd"/>
      <w:r>
        <w:t>().add(new Laptop(field1, field2, field3, name, name2, name3));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        case 4: {</w:t>
      </w:r>
      <w:r>
        <w:br/>
      </w:r>
      <w:r>
        <w:lastRenderedPageBreak/>
        <w:t xml:space="preserve">     </w:t>
      </w:r>
      <w:r>
        <w:t xml:space="preserve">               var field1 = </w:t>
      </w:r>
      <w:proofErr w:type="spellStart"/>
      <w:r>
        <w:t>ReadIntWithCheck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Field1 </w:t>
      </w:r>
      <w:proofErr w:type="spellStart"/>
      <w:r>
        <w:t>класса</w:t>
      </w:r>
      <w:proofErr w:type="spellEnd"/>
      <w:r>
        <w:t xml:space="preserve"> Tablet: ", reader, Program::</w:t>
      </w:r>
      <w:proofErr w:type="spellStart"/>
      <w:r>
        <w:t>CheckInt</w:t>
      </w:r>
      <w:proofErr w:type="spellEnd"/>
      <w:r>
        <w:t>);</w:t>
      </w:r>
      <w:r>
        <w:br/>
        <w:t xml:space="preserve">                    var field2 = </w:t>
      </w:r>
      <w:proofErr w:type="spellStart"/>
      <w:r>
        <w:t>ReadIntWithCheck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Field2 </w:t>
      </w:r>
      <w:proofErr w:type="spellStart"/>
      <w:r>
        <w:t>класса</w:t>
      </w:r>
      <w:proofErr w:type="spellEnd"/>
      <w:r>
        <w:t xml:space="preserve"> Tablet: ", reader, Program::</w:t>
      </w:r>
      <w:proofErr w:type="spellStart"/>
      <w:r>
        <w:t>CheckInt</w:t>
      </w:r>
      <w:proofErr w:type="spellEnd"/>
      <w:r>
        <w:t>);</w:t>
      </w:r>
      <w:r>
        <w:br/>
        <w:t xml:space="preserve">                    var field4 = </w:t>
      </w:r>
      <w:proofErr w:type="spellStart"/>
      <w:r>
        <w:t>Read</w:t>
      </w:r>
      <w:r>
        <w:t>IntWithCheck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Field4 </w:t>
      </w:r>
      <w:proofErr w:type="spellStart"/>
      <w:r>
        <w:t>класса</w:t>
      </w:r>
      <w:proofErr w:type="spellEnd"/>
      <w:r>
        <w:t xml:space="preserve"> Tablet: ", reader, Program::</w:t>
      </w:r>
      <w:proofErr w:type="spellStart"/>
      <w:r>
        <w:t>CheckInt</w:t>
      </w:r>
      <w:proofErr w:type="spellEnd"/>
      <w:r>
        <w:t>);</w:t>
      </w:r>
      <w:r>
        <w:br/>
        <w:t xml:space="preserve">                    var name = </w:t>
      </w:r>
      <w:proofErr w:type="spellStart"/>
      <w:r>
        <w:t>ReadStringWithCheck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Name </w:t>
      </w:r>
      <w:proofErr w:type="spellStart"/>
      <w:r>
        <w:t>класса</w:t>
      </w:r>
      <w:proofErr w:type="spellEnd"/>
      <w:r>
        <w:t xml:space="preserve"> Tablet: ", reader, Program::</w:t>
      </w:r>
      <w:proofErr w:type="spellStart"/>
      <w:r>
        <w:t>CheckString</w:t>
      </w:r>
      <w:proofErr w:type="spellEnd"/>
      <w:r>
        <w:t>);</w:t>
      </w:r>
      <w:r>
        <w:br/>
        <w:t xml:space="preserve">                    var name2 = </w:t>
      </w:r>
      <w:proofErr w:type="spellStart"/>
      <w:r>
        <w:t>ReadStringWithCheck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Name2 </w:t>
      </w:r>
      <w:proofErr w:type="spellStart"/>
      <w:r>
        <w:t>класса</w:t>
      </w:r>
      <w:proofErr w:type="spellEnd"/>
      <w:r>
        <w:t xml:space="preserve"> Tablet: ", reader, Program::</w:t>
      </w:r>
      <w:proofErr w:type="spellStart"/>
      <w:r>
        <w:t>CheckString</w:t>
      </w:r>
      <w:proofErr w:type="spellEnd"/>
      <w:r>
        <w:t>);</w:t>
      </w:r>
      <w:r>
        <w:br/>
        <w:t xml:space="preserve">                    var name4 = </w:t>
      </w:r>
      <w:proofErr w:type="spellStart"/>
      <w:r>
        <w:t>ReadStringWithCheck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Name4 </w:t>
      </w:r>
      <w:proofErr w:type="spellStart"/>
      <w:r>
        <w:t>класса</w:t>
      </w:r>
      <w:proofErr w:type="spellEnd"/>
      <w:r>
        <w:t xml:space="preserve"> Tablet: ", reader, Program::</w:t>
      </w:r>
      <w:proofErr w:type="spellStart"/>
      <w:r>
        <w:t>CheckString</w:t>
      </w:r>
      <w:proofErr w:type="spellEnd"/>
      <w:r>
        <w:t>);</w:t>
      </w:r>
      <w:r>
        <w:br/>
        <w:t xml:space="preserve">                    var tablet = new Tablet(field1, field2, field4, name, name2, name4);</w:t>
      </w:r>
      <w:r>
        <w:br/>
        <w:t xml:space="preserve">  </w:t>
      </w:r>
      <w:r>
        <w:t xml:space="preserve">                  </w:t>
      </w:r>
      <w:proofErr w:type="spellStart"/>
      <w:r>
        <w:t>getComputerList</w:t>
      </w:r>
      <w:proofErr w:type="spellEnd"/>
      <w:r>
        <w:t>().add(tablet);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        case 5: {</w:t>
      </w:r>
      <w:r>
        <w:br/>
        <w:t xml:space="preserve">                    var </w:t>
      </w:r>
      <w:proofErr w:type="spellStart"/>
      <w:r>
        <w:t>indexToDelete</w:t>
      </w:r>
      <w:proofErr w:type="spellEnd"/>
      <w:r>
        <w:t xml:space="preserve"> = </w:t>
      </w:r>
      <w:proofErr w:type="spellStart"/>
      <w:r>
        <w:t>ReadIntWithCheck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>: ", reader, Program::</w:t>
      </w:r>
      <w:proofErr w:type="spellStart"/>
      <w:r>
        <w:t>CheckIndex</w:t>
      </w:r>
      <w:proofErr w:type="spellEnd"/>
      <w:r>
        <w:t>);</w:t>
      </w:r>
      <w:r>
        <w:br/>
        <w:t xml:space="preserve">                </w:t>
      </w:r>
      <w:r>
        <w:t xml:space="preserve">    </w:t>
      </w:r>
      <w:proofErr w:type="spellStart"/>
      <w:r>
        <w:t>getComputerList</w:t>
      </w:r>
      <w:proofErr w:type="spellEnd"/>
      <w:r>
        <w:t>().remove(</w:t>
      </w:r>
      <w:proofErr w:type="spellStart"/>
      <w:r>
        <w:t>indexToDelete</w:t>
      </w:r>
      <w:proofErr w:type="spellEnd"/>
      <w:r>
        <w:t>);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        case 6: {</w:t>
      </w:r>
      <w:r>
        <w:br/>
        <w:t xml:space="preserve">                    var index1ToCompare = </w:t>
      </w:r>
      <w:proofErr w:type="spellStart"/>
      <w:r>
        <w:t>ReadIntWithCheck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>: ", reader, Program::</w:t>
      </w:r>
      <w:proofErr w:type="spellStart"/>
      <w:r>
        <w:t>CheckIndex</w:t>
      </w:r>
      <w:proofErr w:type="spellEnd"/>
      <w:r>
        <w:t>);</w:t>
      </w:r>
      <w:r>
        <w:br/>
        <w:t xml:space="preserve">          </w:t>
      </w:r>
      <w:r>
        <w:t xml:space="preserve">          var index2ToCompare = </w:t>
      </w:r>
      <w:proofErr w:type="spellStart"/>
      <w:r>
        <w:t>ReadIntWithCheck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>: ", reader, Program::</w:t>
      </w:r>
      <w:proofErr w:type="spellStart"/>
      <w:r>
        <w:t>CheckIndex</w:t>
      </w:r>
      <w:proofErr w:type="spellEnd"/>
      <w:r>
        <w:t>);</w:t>
      </w:r>
      <w:r>
        <w:br/>
        <w:t xml:space="preserve">                    if (getComputerList().get(index1ToCompare).equals(getComputerList().get(index2ToCompare))) {</w:t>
      </w:r>
      <w:r>
        <w:br/>
        <w:t xml:space="preserve">                       </w:t>
      </w:r>
      <w:r>
        <w:t xml:space="preserve"> </w:t>
      </w:r>
      <w:proofErr w:type="spellStart"/>
      <w:r>
        <w:t>System.out.println</w:t>
      </w:r>
      <w:proofErr w:type="spellEnd"/>
      <w:r>
        <w:t>("</w:t>
      </w:r>
      <w:proofErr w:type="spellStart"/>
      <w:r>
        <w:t>Объекты</w:t>
      </w:r>
      <w:proofErr w:type="spellEnd"/>
      <w:r>
        <w:t xml:space="preserve"> </w:t>
      </w:r>
      <w:proofErr w:type="spellStart"/>
      <w:r>
        <w:t>равны</w:t>
      </w:r>
      <w:proofErr w:type="spellEnd"/>
      <w:r>
        <w:t>");</w:t>
      </w:r>
      <w:r>
        <w:br/>
        <w:t xml:space="preserve">                    } else {</w:t>
      </w:r>
      <w:r>
        <w:br/>
        <w:t xml:space="preserve">    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Объекты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равны</w:t>
      </w:r>
      <w:proofErr w:type="spellEnd"/>
      <w:r>
        <w:t>");</w:t>
      </w:r>
      <w:r>
        <w:br/>
        <w:t xml:space="preserve">                    }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        case 7: {</w:t>
      </w:r>
      <w:r>
        <w:br/>
        <w:t xml:space="preserve">                    for (var </w:t>
      </w:r>
      <w:proofErr w:type="spellStart"/>
      <w:r>
        <w:t>i</w:t>
      </w:r>
      <w:proofErr w:type="spellEnd"/>
      <w:r>
        <w:t xml:space="preserve"> :</w:t>
      </w:r>
      <w:r>
        <w:t xml:space="preserve"> </w:t>
      </w:r>
      <w:proofErr w:type="spellStart"/>
      <w:r>
        <w:t>getComputerList</w:t>
      </w:r>
      <w:proofErr w:type="spellEnd"/>
      <w:r>
        <w:t>()) {</w:t>
      </w:r>
      <w:r>
        <w:br/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  <w:r>
        <w:br/>
        <w:t xml:space="preserve">                    }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        case 8: {</w:t>
      </w:r>
      <w:r>
        <w:br/>
        <w:t xml:space="preserve">                    </w:t>
      </w:r>
      <w:proofErr w:type="spellStart"/>
      <w:r>
        <w:t>needBreak</w:t>
      </w:r>
      <w:proofErr w:type="spellEnd"/>
      <w:r>
        <w:t xml:space="preserve"> = true;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   </w:t>
      </w:r>
      <w:r>
        <w:t xml:space="preserve"> }</w:t>
      </w:r>
      <w:r>
        <w:br/>
      </w:r>
      <w:r>
        <w:br/>
        <w:t xml:space="preserve">            </w:t>
      </w:r>
      <w:proofErr w:type="spellStart"/>
      <w:r>
        <w:t>System.out.println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static int </w:t>
      </w:r>
      <w:proofErr w:type="spellStart"/>
      <w:r>
        <w:t>ReadIntWithCheck</w:t>
      </w:r>
      <w:proofErr w:type="spellEnd"/>
      <w:r>
        <w:t xml:space="preserve">(String message, </w:t>
      </w:r>
      <w:proofErr w:type="spellStart"/>
      <w:r>
        <w:t>BufferedReader</w:t>
      </w:r>
      <w:proofErr w:type="spellEnd"/>
      <w:r>
        <w:t xml:space="preserve"> reader, Function&lt;Integer, Boolean&gt; checker) {</w:t>
      </w:r>
      <w:r>
        <w:br/>
        <w:t xml:space="preserve">        while (true) {</w:t>
      </w:r>
      <w:r>
        <w:br/>
        <w:t xml:space="preserve">            try {</w:t>
      </w:r>
      <w:r>
        <w:br/>
        <w:t xml:space="preserve">                </w:t>
      </w:r>
      <w:proofErr w:type="spellStart"/>
      <w:r>
        <w:t>System.out.print</w:t>
      </w:r>
      <w:proofErr w:type="spellEnd"/>
      <w:r>
        <w:t>(message);</w:t>
      </w:r>
      <w:r>
        <w:br/>
      </w:r>
      <w:r>
        <w:t xml:space="preserve">                var number = </w:t>
      </w:r>
      <w:proofErr w:type="spellStart"/>
      <w:r>
        <w:t>Integer.parseInt</w:t>
      </w:r>
      <w:proofErr w:type="spellEnd"/>
      <w:r>
        <w:t>(</w:t>
      </w:r>
      <w:proofErr w:type="spellStart"/>
      <w:r>
        <w:t>reader.readLine</w:t>
      </w:r>
      <w:proofErr w:type="spellEnd"/>
      <w:r>
        <w:t>());</w:t>
      </w:r>
      <w:r>
        <w:br/>
        <w:t xml:space="preserve">                if (!</w:t>
      </w:r>
      <w:proofErr w:type="spellStart"/>
      <w:r>
        <w:t>checker.apply</w:t>
      </w:r>
      <w:proofErr w:type="spellEnd"/>
      <w:r>
        <w:t>(number)) {</w:t>
      </w:r>
      <w:r>
        <w:br/>
        <w:t xml:space="preserve">                    throw new Exception("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промежутке</w:t>
      </w:r>
      <w:proofErr w:type="spellEnd"/>
      <w:r>
        <w:t>");</w:t>
      </w:r>
      <w:r>
        <w:br/>
        <w:t xml:space="preserve">                }</w:t>
      </w:r>
      <w:r>
        <w:br/>
        <w:t xml:space="preserve">                return number;</w:t>
      </w:r>
      <w:r>
        <w:br/>
      </w:r>
      <w:r>
        <w:lastRenderedPageBreak/>
        <w:t xml:space="preserve">            } catch (Exception e) {</w:t>
      </w:r>
      <w:r>
        <w:br/>
        <w:t xml:space="preserve">                </w:t>
      </w:r>
      <w:proofErr w:type="spellStart"/>
      <w:r>
        <w:t>System.err.println</w:t>
      </w:r>
      <w:proofErr w:type="spellEnd"/>
      <w:r>
        <w:t>(</w:t>
      </w:r>
      <w:proofErr w:type="spellStart"/>
      <w:r>
        <w:t>e.getMessage</w:t>
      </w:r>
      <w:proofErr w:type="spellEnd"/>
      <w:r>
        <w:t>());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CheckCmd</w:t>
      </w:r>
      <w:proofErr w:type="spellEnd"/>
      <w:r>
        <w:t>(int number) {</w:t>
      </w:r>
      <w:r>
        <w:br/>
        <w:t xml:space="preserve">        return 1 &lt;= number &amp;&amp; number &lt;= 8;</w:t>
      </w:r>
      <w:r>
        <w:br/>
        <w:t xml:space="preserve">    }</w:t>
      </w:r>
      <w:r>
        <w:br/>
      </w:r>
      <w:r>
        <w:br/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CheckInt</w:t>
      </w:r>
      <w:proofErr w:type="spellEnd"/>
      <w:r>
        <w:t>(int number) {</w:t>
      </w:r>
      <w:r>
        <w:br/>
        <w:t xml:space="preserve">        return 0 &lt;= nu</w:t>
      </w:r>
      <w:r>
        <w:t>mber &amp;&amp; number &lt; 1000;</w:t>
      </w:r>
      <w:r>
        <w:br/>
        <w:t xml:space="preserve">    }</w:t>
      </w:r>
      <w:r>
        <w:br/>
      </w:r>
      <w:r>
        <w:br/>
        <w:t xml:space="preserve">    private static String </w:t>
      </w:r>
      <w:proofErr w:type="spellStart"/>
      <w:r>
        <w:t>ReadStringWithCheck</w:t>
      </w:r>
      <w:proofErr w:type="spellEnd"/>
      <w:r>
        <w:t xml:space="preserve">(String message, </w:t>
      </w:r>
      <w:proofErr w:type="spellStart"/>
      <w:r>
        <w:t>BufferedReader</w:t>
      </w:r>
      <w:proofErr w:type="spellEnd"/>
      <w:r>
        <w:t xml:space="preserve"> reader, Function&lt;String, Boolean&gt; checker) {</w:t>
      </w:r>
      <w:r>
        <w:br/>
        <w:t xml:space="preserve">        while (true) {</w:t>
      </w:r>
      <w:r>
        <w:br/>
        <w:t xml:space="preserve">            try {</w:t>
      </w:r>
      <w:r>
        <w:br/>
        <w:t xml:space="preserve">                </w:t>
      </w:r>
      <w:proofErr w:type="spellStart"/>
      <w:r>
        <w:t>System.out.print</w:t>
      </w:r>
      <w:proofErr w:type="spellEnd"/>
      <w:r>
        <w:t>(message);</w:t>
      </w:r>
      <w:r>
        <w:br/>
        <w:t xml:space="preserve">                var </w:t>
      </w:r>
      <w:r>
        <w:t xml:space="preserve">string = </w:t>
      </w:r>
      <w:proofErr w:type="spellStart"/>
      <w:r>
        <w:t>reader.readLine</w:t>
      </w:r>
      <w:proofErr w:type="spellEnd"/>
      <w:r>
        <w:t>();</w:t>
      </w:r>
      <w:r>
        <w:br/>
        <w:t xml:space="preserve">                if (!</w:t>
      </w:r>
      <w:proofErr w:type="spellStart"/>
      <w:r>
        <w:t>checker.apply</w:t>
      </w:r>
      <w:proofErr w:type="spellEnd"/>
      <w:r>
        <w:t>(string)) {</w:t>
      </w:r>
      <w:r>
        <w:br/>
        <w:t xml:space="preserve">                    throw new Exception("</w:t>
      </w:r>
      <w:proofErr w:type="spellStart"/>
      <w:r>
        <w:t>Пустая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>");</w:t>
      </w:r>
      <w:r>
        <w:br/>
        <w:t xml:space="preserve">                }</w:t>
      </w:r>
      <w:r>
        <w:br/>
        <w:t xml:space="preserve">                return string;</w:t>
      </w:r>
      <w:r>
        <w:br/>
        <w:t xml:space="preserve">            } catch (Exception e) {</w:t>
      </w:r>
      <w:r>
        <w:br/>
        <w:t xml:space="preserve">                </w:t>
      </w:r>
      <w:proofErr w:type="spellStart"/>
      <w:r>
        <w:t>System.err.println</w:t>
      </w:r>
      <w:proofErr w:type="spellEnd"/>
      <w:r>
        <w:t>(</w:t>
      </w:r>
      <w:proofErr w:type="spellStart"/>
      <w:r>
        <w:t>e.ge</w:t>
      </w:r>
      <w:r>
        <w:t>tMessage</w:t>
      </w:r>
      <w:proofErr w:type="spellEnd"/>
      <w:r>
        <w:t>());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CheckString</w:t>
      </w:r>
      <w:proofErr w:type="spellEnd"/>
      <w:r>
        <w:t>(String string) {</w:t>
      </w:r>
      <w:r>
        <w:br/>
        <w:t xml:space="preserve">        return string != null &amp;&amp; !string.isBlank();</w:t>
      </w:r>
      <w:r>
        <w:br/>
        <w:t xml:space="preserve">    }</w:t>
      </w:r>
      <w:r>
        <w:br/>
      </w:r>
      <w:r>
        <w:br/>
        <w:t xml:space="preserve">    public static ArrayList&lt;Computer&gt; getComputerList() {</w:t>
      </w:r>
      <w:r>
        <w:br/>
        <w:t xml:space="preserve">        return ComputerList;</w:t>
      </w:r>
      <w:r>
        <w:br/>
        <w:t xml:space="preserve">    }</w:t>
      </w:r>
      <w:r>
        <w:br/>
      </w:r>
      <w:r>
        <w:br/>
        <w:t xml:space="preserve">   </w:t>
      </w:r>
      <w:r>
        <w:t xml:space="preserve"> private static boolean CheckIndex(int number) {</w:t>
      </w:r>
      <w:r>
        <w:br/>
        <w:t xml:space="preserve">        return 0 &lt;= number &amp;&amp; number &lt; getComputerList().size();</w:t>
      </w:r>
      <w:r>
        <w:br/>
        <w:t xml:space="preserve">    }</w:t>
      </w:r>
      <w:r>
        <w:br/>
        <w:t>}</w:t>
      </w:r>
      <w:r>
        <w:br/>
      </w:r>
    </w:p>
    <w:p w14:paraId="1DA6F640" w14:textId="77777777" w:rsidR="00B53B1C" w:rsidRDefault="00B53B1C"/>
    <w:p w14:paraId="2941AAFA" w14:textId="77777777" w:rsidR="00B53B1C" w:rsidRDefault="00D12677">
      <w:pPr>
        <w:pStyle w:val="TableDescription"/>
      </w:pPr>
      <w:r>
        <w:t>Листинг 2 – Lab01/src/main/java/entities/Computer.java</w:t>
      </w:r>
    </w:p>
    <w:p w14:paraId="5748F55C" w14:textId="77777777" w:rsidR="00B53B1C" w:rsidRDefault="00D12677">
      <w:pPr>
        <w:pStyle w:val="Listing"/>
      </w:pPr>
      <w:r>
        <w:t>package entities;</w:t>
      </w:r>
      <w:r>
        <w:br/>
      </w:r>
      <w:r>
        <w:br/>
        <w:t>public class Computer {</w:t>
      </w:r>
      <w:r>
        <w:br/>
      </w:r>
      <w:r>
        <w:br/>
      </w:r>
      <w:r>
        <w:t xml:space="preserve">    protected String Name;</w:t>
      </w:r>
      <w:r>
        <w:br/>
        <w:t xml:space="preserve">    private int Field1;</w:t>
      </w:r>
      <w:r>
        <w:br/>
      </w:r>
      <w:r>
        <w:br/>
        <w:t xml:space="preserve">    public Computer() {</w:t>
      </w:r>
      <w:r>
        <w:br/>
        <w:t xml:space="preserve">        Field1 = 1;</w:t>
      </w:r>
      <w:r>
        <w:br/>
        <w:t xml:space="preserve">        Name = "ComputerName";</w:t>
      </w:r>
      <w:r>
        <w:br/>
        <w:t xml:space="preserve">    }</w:t>
      </w:r>
      <w:r>
        <w:br/>
      </w:r>
      <w:r>
        <w:br/>
        <w:t xml:space="preserve">    public Computer(int field1, String name) {</w:t>
      </w:r>
      <w:r>
        <w:br/>
        <w:t xml:space="preserve">        Field1 = field1;</w:t>
      </w:r>
      <w:r>
        <w:br/>
        <w:t xml:space="preserve">        Name = name;</w:t>
      </w:r>
      <w:r>
        <w:br/>
        <w:t xml:space="preserve">    }</w:t>
      </w:r>
      <w:r>
        <w:br/>
      </w:r>
      <w:r>
        <w:lastRenderedPageBreak/>
        <w:br/>
        <w:t xml:space="preserve">    @Override</w:t>
      </w:r>
      <w:r>
        <w:br/>
        <w:t xml:space="preserve">    publ</w:t>
      </w:r>
      <w:r>
        <w:t>ic int hashCode() {</w:t>
      </w:r>
      <w:r>
        <w:br/>
        <w:t xml:space="preserve">        int result = getField1();</w:t>
      </w:r>
      <w:r>
        <w:br/>
        <w:t xml:space="preserve">        result = 31 * result + (getName() != null ? getName().hashCode() : 0);</w:t>
      </w:r>
      <w:r>
        <w:br/>
        <w:t xml:space="preserve">        return result;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boolean equals(Object o) {</w:t>
      </w:r>
      <w:r>
        <w:br/>
        <w:t xml:space="preserve">        if (this == o) return true;</w:t>
      </w:r>
      <w:r>
        <w:br/>
        <w:t xml:space="preserve">     </w:t>
      </w:r>
      <w:r>
        <w:t xml:space="preserve">   if (!(o instanceof Computer)) return false;</w:t>
      </w:r>
      <w:r>
        <w:br/>
      </w:r>
      <w:r>
        <w:br/>
        <w:t xml:space="preserve">        Computer computer = (Computer) o;</w:t>
      </w:r>
      <w:r>
        <w:br/>
      </w:r>
      <w:r>
        <w:br/>
        <w:t xml:space="preserve">        if (getField1() != computer.getField1()) return false;</w:t>
      </w:r>
      <w:r>
        <w:br/>
        <w:t xml:space="preserve">        return getName() != null ? getName().equals(computer.getName()) : computer.getName() == null;</w:t>
      </w:r>
      <w:r>
        <w:br/>
      </w:r>
      <w:r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"Computer{" +</w:t>
      </w:r>
      <w:r>
        <w:br/>
        <w:t xml:space="preserve">                "Name='" + Name + '\'' +</w:t>
      </w:r>
      <w:r>
        <w:br/>
        <w:t xml:space="preserve">                ", Field1=" + Field1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public int getField1() {</w:t>
      </w:r>
      <w:r>
        <w:br/>
        <w:t xml:space="preserve">        return Field1;</w:t>
      </w:r>
      <w:r>
        <w:br/>
        <w:t xml:space="preserve">    }</w:t>
      </w:r>
      <w:r>
        <w:br/>
      </w:r>
      <w:r>
        <w:br/>
        <w:t xml:space="preserve">    publ</w:t>
      </w:r>
      <w:r>
        <w:t>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setField1(int field1) {</w:t>
      </w:r>
      <w:r>
        <w:br/>
        <w:t xml:space="preserve">        Field1 = field1;</w:t>
      </w:r>
      <w:r>
        <w:br/>
        <w:t xml:space="preserve">    }</w:t>
      </w:r>
      <w:r>
        <w:br/>
        <w:t>}</w:t>
      </w:r>
      <w:r>
        <w:br/>
      </w:r>
    </w:p>
    <w:p w14:paraId="24F9C1A2" w14:textId="77777777" w:rsidR="00B53B1C" w:rsidRDefault="00B53B1C"/>
    <w:p w14:paraId="1C863D52" w14:textId="77777777" w:rsidR="00B53B1C" w:rsidRDefault="00D12677">
      <w:pPr>
        <w:pStyle w:val="TableDescription"/>
      </w:pPr>
      <w:r>
        <w:t>Листинг 3 – Lab01/src/main/java/entities/PersonalComputer.java</w:t>
      </w:r>
    </w:p>
    <w:p w14:paraId="64EB219E" w14:textId="77777777" w:rsidR="00B53B1C" w:rsidRDefault="00D12677">
      <w:pPr>
        <w:pStyle w:val="Listing"/>
      </w:pPr>
      <w:r>
        <w:t>package entities;</w:t>
      </w:r>
      <w:r>
        <w:br/>
      </w:r>
      <w:r>
        <w:br/>
        <w:t>public class PersonalComputer extends Computer {</w:t>
      </w:r>
      <w:r>
        <w:br/>
      </w:r>
      <w:r>
        <w:t xml:space="preserve">    private int Field2;</w:t>
      </w:r>
      <w:r>
        <w:br/>
      </w:r>
      <w:r>
        <w:br/>
        <w:t xml:space="preserve">    private String Name2;</w:t>
      </w:r>
      <w:r>
        <w:br/>
      </w:r>
      <w:r>
        <w:br/>
        <w:t xml:space="preserve">    public PersonalComputer() {</w:t>
      </w:r>
      <w:r>
        <w:br/>
        <w:t xml:space="preserve">        super(1, "PersonalComputerName");</w:t>
      </w:r>
      <w:r>
        <w:br/>
        <w:t xml:space="preserve">        Field2 = 2;</w:t>
      </w:r>
      <w:r>
        <w:br/>
        <w:t xml:space="preserve">        Name2 = "PersonalComputerName2";</w:t>
      </w:r>
      <w:r>
        <w:br/>
        <w:t xml:space="preserve">    }</w:t>
      </w:r>
      <w:r>
        <w:br/>
      </w:r>
      <w:r>
        <w:br/>
        <w:t xml:space="preserve">    public PersonalComputer(int field1, int field2, String nam</w:t>
      </w:r>
      <w:r>
        <w:t>e, String name2) {</w:t>
      </w:r>
      <w:r>
        <w:br/>
        <w:t xml:space="preserve">        super(field1, name);</w:t>
      </w:r>
      <w:r>
        <w:br/>
        <w:t xml:space="preserve">        setField2(field2);</w:t>
      </w:r>
      <w:r>
        <w:br/>
        <w:t xml:space="preserve">        setName2(name2);</w:t>
      </w:r>
      <w:r>
        <w:br/>
        <w:t xml:space="preserve">    }</w:t>
      </w:r>
      <w:r>
        <w:br/>
      </w:r>
      <w:r>
        <w:lastRenderedPageBreak/>
        <w:br/>
        <w:t xml:space="preserve">    @Override</w:t>
      </w:r>
      <w:r>
        <w:br/>
        <w:t xml:space="preserve">    public int hashCode() {</w:t>
      </w:r>
      <w:r>
        <w:br/>
        <w:t xml:space="preserve">        int result = super.hashCode();</w:t>
      </w:r>
      <w:r>
        <w:br/>
        <w:t xml:space="preserve">        result = 31 * result + getField2();</w:t>
      </w:r>
      <w:r>
        <w:br/>
        <w:t xml:space="preserve">        result = 31 * re</w:t>
      </w:r>
      <w:r>
        <w:t>sult + (getName2() != null ? getName2().hashCode() : 0);</w:t>
      </w:r>
      <w:r>
        <w:br/>
        <w:t xml:space="preserve">        return result;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boolean equals(Object o) {</w:t>
      </w:r>
      <w:r>
        <w:br/>
        <w:t xml:space="preserve">        if (this == o) return true;</w:t>
      </w:r>
      <w:r>
        <w:br/>
        <w:t xml:space="preserve">        if (!(o instanceof PersonalComputer)) return false;</w:t>
      </w:r>
      <w:r>
        <w:br/>
        <w:t xml:space="preserve">        if (!super.eq</w:t>
      </w:r>
      <w:r>
        <w:t>uals(o)) return false;</w:t>
      </w:r>
      <w:r>
        <w:br/>
      </w:r>
      <w:r>
        <w:br/>
        <w:t xml:space="preserve">        PersonalComputer that = (PersonalComputer) o;</w:t>
      </w:r>
      <w:r>
        <w:br/>
      </w:r>
      <w:r>
        <w:br/>
        <w:t xml:space="preserve">        if (getField2() != that.getField2()) return false;</w:t>
      </w:r>
      <w:r>
        <w:br/>
        <w:t xml:space="preserve">        return getName2() != null ? getName2().equals(that.getName2()) : that.getName2() == null;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"PersonalComputer{" +</w:t>
      </w:r>
      <w:r>
        <w:br/>
        <w:t xml:space="preserve">                "Field2=" + Field2 +</w:t>
      </w:r>
      <w:r>
        <w:br/>
        <w:t xml:space="preserve">                ", Name2='" + Name2 + '\'' +</w:t>
      </w:r>
      <w:r>
        <w:br/>
        <w:t xml:space="preserve">                ", Name='" + Name + '\''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public int getField2() {</w:t>
      </w:r>
      <w:r>
        <w:br/>
        <w:t xml:space="preserve">     </w:t>
      </w:r>
      <w:r>
        <w:t xml:space="preserve">   return Field2;</w:t>
      </w:r>
      <w:r>
        <w:br/>
        <w:t xml:space="preserve">    }</w:t>
      </w:r>
      <w:r>
        <w:br/>
      </w:r>
      <w:r>
        <w:br/>
        <w:t xml:space="preserve">    public void setField2(int field2) {</w:t>
      </w:r>
      <w:r>
        <w:br/>
        <w:t xml:space="preserve">        Field2 = field2;</w:t>
      </w:r>
      <w:r>
        <w:br/>
        <w:t xml:space="preserve">    }</w:t>
      </w:r>
      <w:r>
        <w:br/>
      </w:r>
      <w:r>
        <w:br/>
        <w:t xml:space="preserve">    public String getName2() {</w:t>
      </w:r>
      <w:r>
        <w:br/>
        <w:t xml:space="preserve">        return Name2;</w:t>
      </w:r>
      <w:r>
        <w:br/>
        <w:t xml:space="preserve">    }</w:t>
      </w:r>
      <w:r>
        <w:br/>
      </w:r>
      <w:r>
        <w:br/>
        <w:t xml:space="preserve">    public void setName2(String name2) {</w:t>
      </w:r>
      <w:r>
        <w:br/>
        <w:t xml:space="preserve">        Name2 = name2;</w:t>
      </w:r>
      <w:r>
        <w:br/>
        <w:t xml:space="preserve">    }</w:t>
      </w:r>
      <w:r>
        <w:br/>
      </w:r>
      <w:r>
        <w:br/>
        <w:t>}</w:t>
      </w:r>
      <w:r>
        <w:br/>
      </w:r>
    </w:p>
    <w:p w14:paraId="2B759865" w14:textId="77777777" w:rsidR="00B53B1C" w:rsidRDefault="00B53B1C"/>
    <w:p w14:paraId="5964270B" w14:textId="77777777" w:rsidR="00B53B1C" w:rsidRDefault="00D12677">
      <w:pPr>
        <w:pStyle w:val="TableDescription"/>
      </w:pPr>
      <w:r>
        <w:t>Листинг 4 – Lab01/src/ma</w:t>
      </w:r>
      <w:r>
        <w:t>in/java/entities/Laptop.java</w:t>
      </w:r>
    </w:p>
    <w:p w14:paraId="723AAE5B" w14:textId="77777777" w:rsidR="00B53B1C" w:rsidRDefault="00D12677">
      <w:pPr>
        <w:pStyle w:val="Listing"/>
      </w:pPr>
      <w:r>
        <w:t>package entities;</w:t>
      </w:r>
      <w:r>
        <w:br/>
      </w:r>
      <w:r>
        <w:br/>
        <w:t>public class Laptop extends PersonalComputer {</w:t>
      </w:r>
      <w:r>
        <w:br/>
        <w:t xml:space="preserve">    private int Field3;</w:t>
      </w:r>
      <w:r>
        <w:br/>
        <w:t xml:space="preserve">    private String Name3;</w:t>
      </w:r>
      <w:r>
        <w:br/>
      </w:r>
      <w:r>
        <w:br/>
        <w:t xml:space="preserve">    public Laptop() {</w:t>
      </w:r>
      <w:r>
        <w:br/>
        <w:t xml:space="preserve">        super(1, 2, "LaptopName", "LaptopName2");</w:t>
      </w:r>
      <w:r>
        <w:br/>
        <w:t xml:space="preserve">        Field3 = 3;</w:t>
      </w:r>
      <w:r>
        <w:br/>
        <w:t xml:space="preserve">        Name3 = "L</w:t>
      </w:r>
      <w:r>
        <w:t>aptopName3";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Laptop(int field1, int field2, int field3, String name, String name2, String name3) {</w:t>
      </w:r>
      <w:r>
        <w:br/>
        <w:t xml:space="preserve">        super(field1, field2, name, name2);</w:t>
      </w:r>
      <w:r>
        <w:br/>
        <w:t xml:space="preserve">        setField3(field3);</w:t>
      </w:r>
      <w:r>
        <w:br/>
        <w:t xml:space="preserve">        setName3(name3);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int hashCod</w:t>
      </w:r>
      <w:r>
        <w:t>e() {</w:t>
      </w:r>
      <w:r>
        <w:br/>
        <w:t xml:space="preserve">        int result = super.hashCode();</w:t>
      </w:r>
      <w:r>
        <w:br/>
        <w:t xml:space="preserve">        result = 31 * result + getField3();</w:t>
      </w:r>
      <w:r>
        <w:br/>
        <w:t xml:space="preserve">        result = 31 * result + (getName3() != null ? getName3().hashCode() : 0);</w:t>
      </w:r>
      <w:r>
        <w:br/>
        <w:t xml:space="preserve">        return result;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boolean equals(Object o) {</w:t>
      </w:r>
      <w:r>
        <w:br/>
        <w:t xml:space="preserve">    </w:t>
      </w:r>
      <w:r>
        <w:t xml:space="preserve">    if (this == o) return true;</w:t>
      </w:r>
      <w:r>
        <w:br/>
        <w:t xml:space="preserve">        if (!(o instanceof Laptop)) return false;</w:t>
      </w:r>
      <w:r>
        <w:br/>
        <w:t xml:space="preserve">        if (!super.equals(o)) return false;</w:t>
      </w:r>
      <w:r>
        <w:br/>
      </w:r>
      <w:r>
        <w:br/>
        <w:t xml:space="preserve">        Laptop laptop = (Laptop) o;</w:t>
      </w:r>
      <w:r>
        <w:br/>
      </w:r>
      <w:r>
        <w:br/>
        <w:t xml:space="preserve">        if (getField3() != laptop.getField3()) return false;</w:t>
      </w:r>
      <w:r>
        <w:br/>
        <w:t xml:space="preserve">        return getName3() != nu</w:t>
      </w:r>
      <w:r>
        <w:t>ll ? getName3().equals(laptop.getName3()) : laptop.getName3() == null;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"Laptop{" +</w:t>
      </w:r>
      <w:r>
        <w:br/>
        <w:t xml:space="preserve">                "Field3=" + Field3 +</w:t>
      </w:r>
      <w:r>
        <w:br/>
        <w:t xml:space="preserve">                ", Name3='" + Name3 + '\'' +</w:t>
      </w:r>
      <w:r>
        <w:br/>
        <w:t xml:space="preserve">                ", Name=</w:t>
      </w:r>
      <w:r>
        <w:t>'" + Name + '\''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public int getField3() {</w:t>
      </w:r>
      <w:r>
        <w:br/>
        <w:t xml:space="preserve">        return Field3;</w:t>
      </w:r>
      <w:r>
        <w:br/>
        <w:t xml:space="preserve">    }</w:t>
      </w:r>
      <w:r>
        <w:br/>
      </w:r>
      <w:r>
        <w:br/>
        <w:t xml:space="preserve">    public void setField3(int field3) {</w:t>
      </w:r>
      <w:r>
        <w:br/>
        <w:t xml:space="preserve">        Field3 = field3;</w:t>
      </w:r>
      <w:r>
        <w:br/>
        <w:t xml:space="preserve">    }</w:t>
      </w:r>
      <w:r>
        <w:br/>
      </w:r>
      <w:r>
        <w:br/>
        <w:t xml:space="preserve">    public String getName3() {</w:t>
      </w:r>
      <w:r>
        <w:br/>
        <w:t xml:space="preserve">        return Name3;</w:t>
      </w:r>
      <w:r>
        <w:br/>
        <w:t xml:space="preserve">    }</w:t>
      </w:r>
      <w:r>
        <w:br/>
      </w:r>
      <w:r>
        <w:br/>
        <w:t xml:space="preserve">    public void se</w:t>
      </w:r>
      <w:r>
        <w:t>tName3(String name3) {</w:t>
      </w:r>
      <w:r>
        <w:br/>
        <w:t xml:space="preserve">        Name3 = name3;</w:t>
      </w:r>
      <w:r>
        <w:br/>
        <w:t xml:space="preserve">    }</w:t>
      </w:r>
      <w:r>
        <w:br/>
      </w:r>
      <w:r>
        <w:br/>
        <w:t>}</w:t>
      </w:r>
      <w:r>
        <w:br/>
      </w:r>
    </w:p>
    <w:p w14:paraId="503FBF56" w14:textId="77777777" w:rsidR="00B53B1C" w:rsidRDefault="00B53B1C"/>
    <w:p w14:paraId="389C1DD6" w14:textId="77777777" w:rsidR="00B53B1C" w:rsidRDefault="00D12677">
      <w:pPr>
        <w:pStyle w:val="TableDescription"/>
      </w:pPr>
      <w:r>
        <w:t>Листинг 5 – Lab01/src/main/java/entities/Tablet.java</w:t>
      </w:r>
    </w:p>
    <w:p w14:paraId="58315B2E" w14:textId="77777777" w:rsidR="00B53B1C" w:rsidRDefault="00D12677">
      <w:pPr>
        <w:pStyle w:val="Listing"/>
      </w:pPr>
      <w:r>
        <w:t>package entities;</w:t>
      </w:r>
      <w:r>
        <w:br/>
      </w:r>
      <w:r>
        <w:br/>
      </w:r>
      <w:r>
        <w:lastRenderedPageBreak/>
        <w:t>public class Tablet extends PersonalComputer {</w:t>
      </w:r>
      <w:r>
        <w:br/>
      </w:r>
      <w:r>
        <w:br/>
        <w:t xml:space="preserve">    private int Field4;</w:t>
      </w:r>
      <w:r>
        <w:br/>
      </w:r>
      <w:r>
        <w:br/>
        <w:t xml:space="preserve">    private String Name4;</w:t>
      </w:r>
      <w:r>
        <w:br/>
      </w:r>
      <w:r>
        <w:br/>
        <w:t xml:space="preserve">    public Tablet() {</w:t>
      </w:r>
      <w:r>
        <w:br/>
        <w:t xml:space="preserve">     </w:t>
      </w:r>
      <w:r>
        <w:t xml:space="preserve">   super(1, 2, "TabletName", "TabletName2");</w:t>
      </w:r>
      <w:r>
        <w:br/>
        <w:t xml:space="preserve">        Field4 = 4;</w:t>
      </w:r>
      <w:r>
        <w:br/>
        <w:t xml:space="preserve">        Name4 = "TabletName4";</w:t>
      </w:r>
      <w:r>
        <w:br/>
        <w:t xml:space="preserve">    }</w:t>
      </w:r>
      <w:r>
        <w:br/>
      </w:r>
      <w:r>
        <w:br/>
        <w:t xml:space="preserve">    public Tablet(int field1, int field2, int field4, String name, String name2, String name4) {</w:t>
      </w:r>
      <w:r>
        <w:br/>
        <w:t xml:space="preserve">        super(field1, field2, name, name2);</w:t>
      </w:r>
      <w:r>
        <w:br/>
        <w:t xml:space="preserve">        setF</w:t>
      </w:r>
      <w:r>
        <w:t>ield4(field4);</w:t>
      </w:r>
      <w:r>
        <w:br/>
        <w:t xml:space="preserve">        setName4(name4);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int hashCode() {</w:t>
      </w:r>
      <w:r>
        <w:br/>
        <w:t xml:space="preserve">        int result = super.hashCode();</w:t>
      </w:r>
      <w:r>
        <w:br/>
        <w:t xml:space="preserve">        result = 31 * result + getField4();</w:t>
      </w:r>
      <w:r>
        <w:br/>
        <w:t xml:space="preserve">        result = 31 * result + (getName4() != null ? getName4().hashCode() : 0);</w:t>
      </w:r>
      <w:r>
        <w:br/>
        <w:t xml:space="preserve">   </w:t>
      </w:r>
      <w:r>
        <w:t xml:space="preserve">     return result;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boolean equals(Object o) {</w:t>
      </w:r>
      <w:r>
        <w:br/>
        <w:t xml:space="preserve">        if (this == o) return true;</w:t>
      </w:r>
      <w:r>
        <w:br/>
        <w:t xml:space="preserve">        if (!(o instanceof Tablet)) return false;</w:t>
      </w:r>
      <w:r>
        <w:br/>
        <w:t xml:space="preserve">        if (!super.equals(o)) return false;</w:t>
      </w:r>
      <w:r>
        <w:br/>
      </w:r>
      <w:r>
        <w:br/>
        <w:t xml:space="preserve">        Tablet tablet = (Tablet) o;</w:t>
      </w:r>
      <w:r>
        <w:br/>
      </w:r>
      <w:r>
        <w:br/>
        <w:t xml:space="preserve">        i</w:t>
      </w:r>
      <w:r>
        <w:t>f (getField4() != tablet.getField4()) return false;</w:t>
      </w:r>
      <w:r>
        <w:br/>
        <w:t xml:space="preserve">        return getName4() != null ? getName4().equals(tablet.getName4()) : tablet.getName4() == null;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"Tablet{" +</w:t>
      </w:r>
      <w:r>
        <w:br/>
        <w:t xml:space="preserve">                "Field4</w:t>
      </w:r>
      <w:r>
        <w:t>=" + Field4 +</w:t>
      </w:r>
      <w:r>
        <w:br/>
        <w:t xml:space="preserve">                ", Name4='" + Name4 + '\'' +</w:t>
      </w:r>
      <w:r>
        <w:br/>
        <w:t xml:space="preserve">                ", Name='" + Name + '\''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public int getField4() {</w:t>
      </w:r>
      <w:r>
        <w:br/>
        <w:t xml:space="preserve">        return Field4;</w:t>
      </w:r>
      <w:r>
        <w:br/>
        <w:t xml:space="preserve">    }</w:t>
      </w:r>
      <w:r>
        <w:br/>
      </w:r>
      <w:r>
        <w:br/>
        <w:t xml:space="preserve">    public void setField4(int field4) {</w:t>
      </w:r>
      <w:r>
        <w:br/>
        <w:t xml:space="preserve">        Field4 = field4;</w:t>
      </w:r>
      <w:r>
        <w:br/>
        <w:t xml:space="preserve">  </w:t>
      </w:r>
      <w:r>
        <w:t xml:space="preserve">  }</w:t>
      </w:r>
      <w:r>
        <w:br/>
      </w:r>
      <w:r>
        <w:br/>
        <w:t xml:space="preserve">    public String getName4() {</w:t>
      </w:r>
      <w:r>
        <w:br/>
        <w:t xml:space="preserve">        return Name4;</w:t>
      </w:r>
      <w:r>
        <w:br/>
        <w:t xml:space="preserve">    }</w:t>
      </w:r>
      <w:r>
        <w:br/>
      </w:r>
      <w:r>
        <w:br/>
        <w:t xml:space="preserve">    public void setName4(String name4) {</w:t>
      </w:r>
      <w:r>
        <w:br/>
        <w:t xml:space="preserve">        Name4 = name4;</w:t>
      </w:r>
      <w:r>
        <w:br/>
      </w:r>
      <w:r>
        <w:lastRenderedPageBreak/>
        <w:t xml:space="preserve">    }</w:t>
      </w:r>
      <w:r>
        <w:br/>
        <w:t>}</w:t>
      </w:r>
      <w:r>
        <w:br/>
      </w:r>
    </w:p>
    <w:p w14:paraId="7883D5A4" w14:textId="77777777" w:rsidR="00B53B1C" w:rsidRDefault="00B53B1C"/>
    <w:sectPr w:rsidR="00B53B1C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2E10BB" w14:textId="77777777" w:rsidR="00CA731E" w:rsidRDefault="00CA731E" w:rsidP="006C28FD">
      <w:pPr>
        <w:spacing w:line="240" w:lineRule="auto"/>
      </w:pPr>
      <w:r>
        <w:separator/>
      </w:r>
    </w:p>
  </w:endnote>
  <w:endnote w:type="continuationSeparator" w:id="0">
    <w:p w14:paraId="06B8DDDA" w14:textId="77777777" w:rsidR="00CA731E" w:rsidRDefault="00CA731E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42C7DE" w14:textId="77777777" w:rsidR="006C28FD" w:rsidRDefault="00D12677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42FA75ED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A7DDED" w14:textId="77777777" w:rsidR="00CA731E" w:rsidRDefault="00CA731E" w:rsidP="006C28FD">
      <w:pPr>
        <w:spacing w:line="240" w:lineRule="auto"/>
      </w:pPr>
      <w:r>
        <w:separator/>
      </w:r>
    </w:p>
  </w:footnote>
  <w:footnote w:type="continuationSeparator" w:id="0">
    <w:p w14:paraId="14C4FD12" w14:textId="77777777" w:rsidR="00CA731E" w:rsidRDefault="00CA731E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3E52DE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2D3"/>
    <w:rsid w:val="0015074B"/>
    <w:rsid w:val="0029639D"/>
    <w:rsid w:val="00326F90"/>
    <w:rsid w:val="004C19F5"/>
    <w:rsid w:val="005E5439"/>
    <w:rsid w:val="006C28FD"/>
    <w:rsid w:val="00750007"/>
    <w:rsid w:val="009F240F"/>
    <w:rsid w:val="00AA1D8D"/>
    <w:rsid w:val="00B033D5"/>
    <w:rsid w:val="00B47730"/>
    <w:rsid w:val="00B53B1C"/>
    <w:rsid w:val="00CA731E"/>
    <w:rsid w:val="00CB0664"/>
    <w:rsid w:val="00CD07CB"/>
    <w:rsid w:val="00D12677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1EF52E0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2</cp:revision>
  <dcterms:created xsi:type="dcterms:W3CDTF">2020-09-14T12:32:00Z</dcterms:created>
  <dcterms:modified xsi:type="dcterms:W3CDTF">2020-09-14T12:32:00Z</dcterms:modified>
  <cp:category/>
</cp:coreProperties>
</file>