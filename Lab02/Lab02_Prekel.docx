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CA5A1" w14:textId="7197B4FB" w:rsidR="000772D3" w:rsidRPr="000772D3" w:rsidRDefault="000772D3" w:rsidP="000772D3">
      <w:pPr>
        <w:pStyle w:val="TypeForHelpTitlePageCenter"/>
      </w:pPr>
      <w:r>
        <w:t>Федеральное государственное автономное</w:t>
      </w:r>
    </w:p>
    <w:p>
      <w:pPr>
        <w:pStyle w:val="TypeForHelpTitlePageCenter"/>
      </w:pPr>
      <w:r>
        <w:t>образовательное учреждение</w:t>
      </w:r>
    </w:p>
    <w:p>
      <w:pPr>
        <w:pStyle w:val="TypeForHelpTitlePageCenter"/>
      </w:pPr>
      <w:r>
        <w:t>высшего образования</w:t>
      </w:r>
    </w:p>
    <w:p>
      <w:pPr>
        <w:pStyle w:val="TypeForHelpTitlePageCenter"/>
      </w:pPr>
      <w:r>
        <w:t>«СИБИРСКИЙ ФЕДЕРАЛЬНЫЙ УНИВЕРСИТЕТ»</w:t>
      </w:r>
    </w:p>
    <w:p>
      <w:pPr>
        <w:pStyle w:val="TypeForHelpTitlePageCenter"/>
      </w:pPr>
    </w:p>
    <w:p>
      <w:pPr>
        <w:pStyle w:val="DepartmentAndSubject"/>
      </w:pPr>
      <w:r>
        <w:t>Институт Космических и информационных технологий</w:t>
      </w:r>
    </w:p>
    <w:p>
      <w:pPr>
        <w:pStyle w:val="Subscript"/>
      </w:pPr>
      <w:r>
        <w:t>институт</w:t>
      </w:r>
    </w:p>
    <w:p>
      <w:pPr>
        <w:pStyle w:val="DepartmentAndSubject"/>
      </w:pPr>
      <w:r>
        <w:t>Кафедра «Информатика»</w:t>
      </w:r>
    </w:p>
    <w:p>
      <w:pPr>
        <w:pStyle w:val="Subscript"/>
      </w:pPr>
      <w:r>
        <w:t>кафедра</w:t>
      </w: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JobTitle"/>
      </w:pPr>
      <w:r>
        <w:t>ОТЧЕТ ПО ПРАКТИЧЕСКОЙ РАБОТЕ №1</w:t>
      </w:r>
    </w:p>
    <w:p>
      <w:pPr>
        <w:pStyle w:val="TypeForHelpTitlePageCenter"/>
      </w:pPr>
    </w:p>
    <w:p>
      <w:pPr>
        <w:pStyle w:val="DepartmentAndSubject"/>
      </w:pPr>
      <w:r>
        <w:t>Внедрение зависимостей в Spring</w:t>
      </w:r>
    </w:p>
    <w:p>
      <w:pPr>
        <w:pStyle w:val="Subscript"/>
      </w:pPr>
      <w:r>
        <w:t>тема</w:t>
      </w: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927"/>
          </w:tcPr>
          <w:p>
            <w:pPr>
              <w:pStyle w:val="TableTitle"/>
            </w:pPr>
            <w:r>
              <w:t>Преподаватель</w:t>
            </w:r>
          </w:p>
        </w:tc>
        <w:tc>
          <w:tcPr>
            <w:tcW w:type="dxa" w:w="1701"/>
          </w:tcPr>
          <w:p>
            <w:pPr>
              <w:pStyle w:val="TableTitle"/>
            </w:pPr>
            <w:r>
              <w:t xml:space="preserve"> </w:t>
            </w:r>
          </w:p>
        </w:tc>
        <w:tc>
          <w:tcPr>
            <w:tcW w:type="dxa" w:w="3213"/>
          </w:tcPr>
          <w:p>
            <w:pPr>
              <w:pStyle w:val="TableTitle"/>
              <w:jc w:val="right"/>
            </w:pPr>
            <w:r>
              <w:rPr>
                <w:u w:val="single"/>
              </w:rPr>
              <w:t>А.С. Черниговский</w:t>
            </w:r>
          </w:p>
        </w:tc>
      </w:tr>
      <w:tr>
        <w:tc>
          <w:tcPr>
            <w:tcW w:type="dxa" w:w="4927"/>
          </w:tcPr>
          <w:p>
            <w:pPr>
              <w:pStyle w:val="Subscript"/>
            </w:pPr>
            <w:r>
              <w:t xml:space="preserve"> </w:t>
            </w:r>
          </w:p>
        </w:tc>
        <w:tc>
          <w:tcPr>
            <w:tcW w:type="dxa" w:w="1701"/>
          </w:tcPr>
          <w:p>
            <w:pPr>
              <w:pStyle w:val="Subscript"/>
            </w:pPr>
            <w:r>
              <w:t>подпись, дата</w:t>
            </w:r>
          </w:p>
        </w:tc>
        <w:tc>
          <w:tcPr>
            <w:tcW w:type="dxa" w:w="3213"/>
          </w:tcPr>
          <w:p>
            <w:pPr>
              <w:pStyle w:val="Subscript"/>
              <w:jc w:val="right"/>
            </w:pPr>
            <w:r>
              <w:t>инициалы, фамилия</w:t>
            </w:r>
          </w:p>
        </w:tc>
      </w:tr>
      <w:tr>
        <w:tc>
          <w:tcPr>
            <w:tcW w:type="dxa" w:w="4927"/>
          </w:tcPr>
          <w:p>
            <w:pPr>
              <w:pStyle w:val="TableTitle"/>
            </w:pPr>
            <w:r>
              <w:t>Студент КИ18-16б  031831229</w:t>
            </w:r>
          </w:p>
        </w:tc>
        <w:tc>
          <w:tcPr>
            <w:tcW w:type="dxa" w:w="1701"/>
          </w:tcPr>
          <w:p>
            <w:pPr>
              <w:pStyle w:val="TableTitle"/>
            </w:pPr>
            <w:r>
              <w:t xml:space="preserve"> </w:t>
            </w:r>
          </w:p>
        </w:tc>
        <w:tc>
          <w:tcPr>
            <w:tcW w:type="dxa" w:w="3213"/>
          </w:tcPr>
          <w:p>
            <w:pPr>
              <w:pStyle w:val="TableTitle"/>
              <w:jc w:val="right"/>
            </w:pPr>
            <w:r>
              <w:rPr>
                <w:u w:val="single"/>
              </w:rPr>
              <w:t>В.А. Прекель</w:t>
            </w:r>
          </w:p>
        </w:tc>
      </w:tr>
      <w:tr>
        <w:tc>
          <w:tcPr>
            <w:tcW w:type="dxa" w:w="4927"/>
          </w:tcPr>
          <w:p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type="dxa" w:w="1701"/>
          </w:tcPr>
          <w:p>
            <w:pPr>
              <w:pStyle w:val="Subscript"/>
            </w:pPr>
            <w:r>
              <w:t>подпись, дата</w:t>
            </w:r>
          </w:p>
        </w:tc>
        <w:tc>
          <w:tcPr>
            <w:tcW w:type="dxa" w:w="3213"/>
          </w:tcPr>
          <w:p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</w:p>
    <w:p>
      <w:pPr>
        <w:pStyle w:val="TypeForHelpTitlePageCenter"/>
      </w:pPr>
      <w:r>
        <w:t>Красноярск 2020</w:t>
      </w:r>
    </w:p>
    <w:p>
      <w:pPr>
        <w:pStyle w:val="Heading1"/>
      </w:pPr>
      <w:r>
        <w:t>1 Цель работы</w:t>
      </w:r>
    </w:p>
    <w:p>
      <w:pPr/>
      <w:r>
        <w:t>Ознакомиться с механизмом внедрения зависимостей в Spring.</w:t>
      </w:r>
    </w:p>
    <w:p>
      <w:pPr>
        <w:pStyle w:val="Heading1"/>
      </w:pPr>
      <w:r>
        <w:t>2 Общая постановка задачи</w:t>
      </w:r>
    </w:p>
    <w:p>
      <w:pPr/>
      <w:r>
        <w:t>В каждом варианте есть сущность (класс), необходимо создать интерфейс</w:t>
      </w:r>
    </w:p>
    <w:p>
      <w:pPr/>
      <w:r>
        <w:t>(самостоятельно на усмотрение студента) и классы его имплементирующие.</w:t>
      </w:r>
    </w:p>
    <w:p>
      <w:pPr/>
      <w:r>
        <w:t>Объекты классов имплементирующих данный интерфейс будут передаваться в</w:t>
      </w:r>
    </w:p>
    <w:p>
      <w:pPr/>
      <w:r>
        <w:t>качестве зависимостей. Выполнить связывание иполучить объекты из</w:t>
      </w:r>
    </w:p>
    <w:p>
      <w:pPr/>
      <w:r>
        <w:t>контекста.</w:t>
      </w:r>
    </w:p>
    <w:p>
      <w:pPr/>
      <w:r>
        <w:t>В случае затруднений обратитесь к конспекту второй лекции курса.</w:t>
      </w:r>
    </w:p>
    <w:p>
      <w:pPr/>
      <w:r>
        <w:t>Необходимо:</w:t>
      </w:r>
    </w:p>
    <w:p>
      <w:pPr/>
      <w:r>
        <w:t>1) Реализовать внедрение простых значений через конструктор</w:t>
      </w:r>
    </w:p>
    <w:p>
      <w:pPr/>
      <w:r>
        <w:t>2) Реализовать внедрение зависимости по ссылке через конструктор</w:t>
      </w:r>
    </w:p>
    <w:p>
      <w:pPr/>
      <w:r>
        <w:t>3) Интерфейс должен содержать как минимум один метод</w:t>
      </w:r>
    </w:p>
    <w:p>
      <w:pPr/>
      <w:r>
        <w:t>4) Классы, имплементирующие интерфейс должны содержать как</w:t>
      </w:r>
    </w:p>
    <w:p>
      <w:pPr/>
      <w:r>
        <w:t>минимум одно поле (у разных классов разные)</w:t>
      </w:r>
    </w:p>
    <w:p>
      <w:pPr/>
      <w:r>
        <w:t>5) Зависимый класс должен содержать метод, который бы на основе</w:t>
      </w:r>
    </w:p>
    <w:p>
      <w:pPr/>
      <w:r>
        <w:t>вызова метода у зависимости выводил бы некоторое сообщение в консоль</w:t>
      </w:r>
    </w:p>
    <w:p>
      <w:pPr/>
      <w:r>
        <w:t>(Например для класса Автомобиля, в который внедряются Двигатели.</w:t>
      </w:r>
    </w:p>
    <w:p>
      <w:pPr/>
      <w:r>
        <w:t>Двигатели могут выдавать свою мощность, а автомобиль может выводить</w:t>
      </w:r>
    </w:p>
    <w:p>
      <w:pPr/>
      <w:r>
        <w:t>сообщение с какой скоростью он может двигаться.)</w:t>
      </w:r>
    </w:p>
    <w:p>
      <w:pPr/>
      <w:r>
        <w:t>6) Реализовать внедрение простых значений из внешнего файла через</w:t>
      </w:r>
    </w:p>
    <w:p>
      <w:pPr/>
      <w:r>
        <w:t>setter</w:t>
      </w:r>
    </w:p>
    <w:p>
      <w:pPr/>
      <w:r>
        <w:t>Вариант 11. ПК.</w:t>
      </w:r>
    </w:p>
    <w:p>
      <w:pPr>
        <w:pStyle w:val="Heading1"/>
      </w:pPr>
      <w:r>
        <w:t>3 Исходный код</w:t>
      </w:r>
    </w:p>
    <w:p>
      <w:pPr/>
    </w:p>
    <w:p>
      <w:pPr>
        <w:pStyle w:val="TableDescription"/>
      </w:pPr>
      <w:r>
        <w:t>Листинг 1 – Lab02/src/main/java/com/github/prekel/JavaSpring/Lab02/Program.java</w:t>
      </w:r>
    </w:p>
    <w:p>
      <w:pPr>
        <w:pStyle w:val="Listing"/>
      </w:pPr>
      <w:r>
        <w:t>package com.github.prekel.JavaSpring.Lab02;</w:t>
        <w:br/>
        <w:br/>
        <w:t>import com.github.prekel.JavaSpring.Lab02.components.PersonalComputer;</w:t>
        <w:br/>
        <w:t>import org.springframework.context.support.ClassPathXmlApplicationContext;</w:t>
        <w:br/>
        <w:br/>
        <w:t>public class Program {</w:t>
        <w:br/>
        <w:t xml:space="preserve">    public static void main(String[] args) {</w:t>
        <w:br/>
        <w:t xml:space="preserve">        var context = new ClassPathXmlApplicationContext("applicationContext.xml");</w:t>
        <w:br/>
        <w:t xml:space="preserve">        var pc1 = context.getBean("pc1", PersonalComputer.class);</w:t>
        <w:br/>
        <w:t xml:space="preserve">        var pc2 = context.getBean("pc2", PersonalComputer.class);</w:t>
        <w:br/>
        <w:t xml:space="preserve">        var pc3 = context.getBean("pc3", PersonalComputer.class);</w:t>
        <w:br/>
        <w:t xml:space="preserve">        var pc4 = context.getBean("pc4", PersonalComputer.class);</w:t>
        <w:br/>
        <w:t xml:space="preserve">        System.out.println(pc1);</w:t>
        <w:br/>
        <w:t xml:space="preserve">        System.out.println(pc2);</w:t>
        <w:br/>
        <w:t xml:space="preserve">        System.out.println(pc3);</w:t>
        <w:br/>
        <w:t xml:space="preserve">        System.out.println(pc4);</w:t>
        <w:br/>
        <w:br/>
        <w:t xml:space="preserve">        System.out.println();</w:t>
        <w:br/>
        <w:br/>
        <w:t xml:space="preserve">        for (String beanName : context.getBeanDefinitionNames()) {</w:t>
        <w:br/>
        <w:t xml:space="preserve">            System.out.println(beanName);</w:t>
        <w:br/>
        <w:t xml:space="preserve">        }</w:t>
        <w:br/>
        <w:br/>
        <w:t xml:space="preserve">        context.close();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2 – Lab02/src/main/java/com/github/prekel/JavaSpring/Lab02/components/Cpu.java</w:t>
      </w:r>
    </w:p>
    <w:p>
      <w:pPr>
        <w:pStyle w:val="Listing"/>
      </w:pPr>
      <w:r>
        <w:t>package com.github.prekel.JavaSpring.Lab02.components;</w:t>
        <w:br/>
        <w:br/>
        <w:t>public interface Cpu {</w:t>
        <w:br/>
        <w:t xml:space="preserve">    int getClock();</w:t>
        <w:br/>
        <w:t>}</w:t>
        <w:br/>
        <w:tab/>
      </w:r>
    </w:p>
    <w:p>
      <w:pPr/>
    </w:p>
    <w:p>
      <w:pPr/>
    </w:p>
    <w:p>
      <w:pPr>
        <w:pStyle w:val="TableDescription"/>
      </w:pPr>
      <w:r>
        <w:t>Листинг 3 – Lab02/src/main/java/com/github/prekel/JavaSpring/Lab02/components/LockedCpu.java</w:t>
      </w:r>
    </w:p>
    <w:p>
      <w:pPr>
        <w:pStyle w:val="Listing"/>
      </w:pPr>
      <w:r>
        <w:t>package com.github.prekel.JavaSpring.Lab02.components;</w:t>
        <w:br/>
        <w:br/>
        <w:t>public class LockedCpu implements Cpu {</w:t>
        <w:br/>
        <w:t xml:space="preserve">    private final int clock;</w:t>
        <w:br/>
        <w:br/>
        <w:t xml:space="preserve">    @Override</w:t>
        <w:br/>
        <w:t xml:space="preserve">    public String toString() {</w:t>
        <w:br/>
        <w:t xml:space="preserve">        return "LockedCpu{" +</w:t>
        <w:br/>
        <w:t xml:space="preserve">                "clock=" + clock +</w:t>
        <w:br/>
        <w:t xml:space="preserve">                '}';</w:t>
        <w:br/>
        <w:t xml:space="preserve">    }</w:t>
        <w:br/>
        <w:br/>
        <w:t xml:space="preserve">    public LockedCpu(int clock) {</w:t>
        <w:br/>
        <w:t xml:space="preserve">        this.clock = clock;</w:t>
        <w:br/>
        <w:t xml:space="preserve">    }</w:t>
        <w:br/>
        <w:br/>
        <w:t xml:space="preserve">    @Override</w:t>
        <w:br/>
        <w:t xml:space="preserve">    public int getClock() {</w:t>
        <w:br/>
        <w:t xml:space="preserve">        return clock;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4 – Lab02/src/main/java/com/github/prekel/JavaSpring/Lab02/components/UnlockedCpu.java</w:t>
      </w:r>
    </w:p>
    <w:p>
      <w:pPr>
        <w:pStyle w:val="Listing"/>
      </w:pPr>
      <w:r>
        <w:t>package com.github.prekel.JavaSpring.Lab02.components;</w:t>
        <w:br/>
        <w:br/>
        <w:t>public class UnlockedCpu implements Cpu {</w:t>
        <w:br/>
        <w:t xml:space="preserve">    private final int busClock;</w:t>
        <w:br/>
        <w:t xml:space="preserve">    private int multiplier;</w:t>
        <w:br/>
        <w:br/>
        <w:t xml:space="preserve">    @Override</w:t>
        <w:br/>
        <w:t xml:space="preserve">    public String toString() {</w:t>
        <w:br/>
        <w:t xml:space="preserve">        return "UnlockedCpu{" +</w:t>
        <w:br/>
        <w:t xml:space="preserve">                "busClock=" + busClock +</w:t>
        <w:br/>
        <w:t xml:space="preserve">                ", multiplier=" + multiplier +</w:t>
        <w:br/>
        <w:t xml:space="preserve">                ", clock=" + getClock() +</w:t>
        <w:br/>
        <w:t xml:space="preserve">                '}';</w:t>
        <w:br/>
        <w:t xml:space="preserve">    }</w:t>
        <w:br/>
        <w:br/>
        <w:t xml:space="preserve">    public UnlockedCpu(int busClock, int multiplier) {</w:t>
        <w:br/>
        <w:t xml:space="preserve">        this.busClock = busClock;</w:t>
        <w:br/>
        <w:t xml:space="preserve">        this.multiplier = multiplier;</w:t>
        <w:br/>
        <w:t xml:space="preserve">    }</w:t>
        <w:br/>
        <w:br/>
        <w:t xml:space="preserve">    public int getMultiplier() {</w:t>
        <w:br/>
        <w:t xml:space="preserve">        return multiplier;</w:t>
        <w:br/>
        <w:t xml:space="preserve">    }</w:t>
        <w:br/>
        <w:br/>
        <w:t xml:space="preserve">    public void setMultiplier(int multiplier) {</w:t>
        <w:br/>
        <w:t xml:space="preserve">        this.multiplier = multiplier;</w:t>
        <w:br/>
        <w:t xml:space="preserve">    }</w:t>
        <w:br/>
        <w:br/>
        <w:t xml:space="preserve">    @Override</w:t>
        <w:br/>
        <w:t xml:space="preserve">    public int getClock() {</w:t>
        <w:br/>
        <w:t xml:space="preserve">        return busClock * multiplier;</w:t>
        <w:br/>
        <w:t xml:space="preserve">    }</w:t>
        <w:br/>
        <w:br/>
        <w:t xml:space="preserve">    public int getBusClock() {</w:t>
        <w:br/>
        <w:t xml:space="preserve">        return busClock;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5 – Lab02/src/main/java/com/github/prekel/JavaSpring/Lab02/components/PersonalComputer.java</w:t>
      </w:r>
    </w:p>
    <w:p>
      <w:pPr>
        <w:pStyle w:val="Listing"/>
      </w:pPr>
      <w:r>
        <w:t>package com.github.prekel.JavaSpring.Lab02.components;</w:t>
        <w:br/>
        <w:br/>
        <w:t>public class PersonalComputer {</w:t>
        <w:br/>
        <w:t xml:space="preserve">    private final Cpu cpu;</w:t>
        <w:br/>
        <w:br/>
        <w:t xml:space="preserve">    private String name = "Default PC name";</w:t>
        <w:br/>
        <w:br/>
        <w:t xml:space="preserve">    @Override</w:t>
        <w:br/>
        <w:t xml:space="preserve">    public String toString() {</w:t>
        <w:br/>
        <w:t xml:space="preserve">        return "PersonalComputer{" +</w:t>
        <w:br/>
        <w:t xml:space="preserve">                "cpu=" + cpu +</w:t>
        <w:br/>
        <w:t xml:space="preserve">                ", name='" + name + '\'' +</w:t>
        <w:br/>
        <w:t xml:space="preserve">                '}';</w:t>
        <w:br/>
        <w:t xml:space="preserve">    }</w:t>
        <w:br/>
        <w:br/>
        <w:t xml:space="preserve">    public PersonalComputer(Cpu cpu) {</w:t>
        <w:br/>
        <w:t xml:space="preserve">        this.cpu = cpu;</w:t>
        <w:br/>
        <w:t xml:space="preserve">    }</w:t>
        <w:br/>
        <w:br/>
        <w:t xml:space="preserve">    public PersonalComputer(Cpu cpu, String name) {</w:t>
        <w:br/>
        <w:t xml:space="preserve">        this.cpu = cpu;</w:t>
        <w:br/>
        <w:t xml:space="preserve">        this.name = name;</w:t>
        <w:br/>
        <w:t xml:space="preserve">    }</w:t>
        <w:br/>
        <w:br/>
        <w:t xml:space="preserve">    public Cpu getCpu() {</w:t>
        <w:br/>
        <w:t xml:space="preserve">        return cpu;</w:t>
        <w:br/>
        <w:t xml:space="preserve">    }</w:t>
        <w:br/>
        <w:br/>
        <w:t xml:space="preserve">    public String getName() {</w:t>
        <w:br/>
        <w:t xml:space="preserve">        return name;</w:t>
        <w:br/>
        <w:t xml:space="preserve">    }</w:t>
        <w:br/>
        <w:br/>
        <w:t xml:space="preserve">    public void setName(String name) {</w:t>
        <w:br/>
        <w:t xml:space="preserve">        this.name = name;</w:t>
        <w:br/>
        <w:t xml:space="preserve">    }</w:t>
        <w:br/>
        <w:t>}</w:t>
        <w:br/>
      </w:r>
    </w:p>
    <w:p>
      <w:pPr/>
    </w:p>
    <w:p>
      <w:pPr/>
    </w:p>
    <w:p>
      <w:pPr>
        <w:pStyle w:val="TableDescription"/>
      </w:pPr>
      <w:r>
        <w:t>Листинг 6 – Lab02/src/main/resources/applicationContext.xml</w:t>
      </w:r>
    </w:p>
    <w:p>
      <w:pPr>
        <w:pStyle w:val="Listing"/>
      </w:pPr>
      <w:r>
        <w:t>&lt;?xml version="1.0" encoding="UTF-8"?&gt;</w:t>
        <w:br/>
        <w:t>&lt;beans xmlns="http://www.springframework.org/schema/beans" xmlns:xsi="http://www.w3.org/2001/XMLSchema-instance"</w:t>
        <w:br/>
        <w:t xml:space="preserve">       xmlns:context="http://www.springframework.org/schema/context"</w:t>
        <w:br/>
        <w:t xml:space="preserve">       xsi:schemaLocation="http://www.springframework.org/schema/beans</w:t>
        <w:br/>
        <w:t xml:space="preserve">            http://www.springframework.org/schema/beans/spring-beans.xsd</w:t>
        <w:br/>
        <w:t xml:space="preserve">            http://www.springframework.org/schema/context</w:t>
        <w:br/>
        <w:t xml:space="preserve">            http://www.springframework.org/schema/context/spring-context.xsd"&gt;</w:t>
        <w:br/>
        <w:t xml:space="preserve">    &lt;bean id="cpu1" class="com.github.prekel.JavaSpring.Lab02.components.LockedCpu"&gt;</w:t>
        <w:br/>
        <w:t xml:space="preserve">        &lt;constructor-arg name="clock" value="3600"/&gt;</w:t>
        <w:br/>
        <w:t xml:space="preserve">    &lt;/bean&gt;</w:t>
        <w:br/>
        <w:t xml:space="preserve">    &lt;bean id="cpu2" class="com.github.prekel.JavaSpring.Lab02.components.LockedCpu"&gt;</w:t>
        <w:br/>
        <w:t xml:space="preserve">        &lt;constructor-arg name="clock" value="2600"/&gt;</w:t>
        <w:br/>
        <w:t xml:space="preserve">    &lt;/bean&gt;</w:t>
        <w:br/>
        <w:t xml:space="preserve">    &lt;bean id="cpu3" class="com.github.prekel.JavaSpring.Lab02.components.UnlockedCpu"&gt;</w:t>
        <w:br/>
        <w:t xml:space="preserve">        &lt;constructor-arg name="busClock" value="100"/&gt;</w:t>
        <w:br/>
        <w:t xml:space="preserve">        &lt;constructor-arg name="multiplier" value="40"/&gt;</w:t>
        <w:br/>
        <w:t xml:space="preserve">    &lt;/bean&gt;</w:t>
        <w:br/>
        <w:t xml:space="preserve">    &lt;bean id="cpu4" class="com.github.prekel.JavaSpring.Lab02.components.UnlockedCpu"&gt;</w:t>
        <w:br/>
        <w:t xml:space="preserve">        &lt;constructor-arg name="busClock" value="110"/&gt;</w:t>
        <w:br/>
        <w:t xml:space="preserve">        &lt;constructor-arg name="multiplier" value="20"/&gt;</w:t>
        <w:br/>
        <w:t xml:space="preserve">    &lt;/bean&gt;</w:t>
        <w:br/>
        <w:t xml:space="preserve">    &lt;bean id="pc1" class="com.github.prekel.JavaSpring.Lab02.components.PersonalComputer"&gt;</w:t>
        <w:br/>
        <w:t xml:space="preserve">        &lt;constructor-arg name="cpu" ref="cpu1"/&gt;</w:t>
        <w:br/>
        <w:t xml:space="preserve">        &lt;constructor-arg name="name" value="Pc with cpu1"/&gt;</w:t>
        <w:br/>
        <w:t xml:space="preserve">    &lt;/bean&gt;</w:t>
        <w:br/>
        <w:t xml:space="preserve">    &lt;bean id="pc2" class="com.github.prekel.JavaSpring.Lab02.components.PersonalComputer"&gt;</w:t>
        <w:br/>
        <w:t xml:space="preserve">        &lt;constructor-arg name="cpu" ref="cpu2"/&gt;</w:t>
        <w:br/>
        <w:t xml:space="preserve">        &lt;constructor-arg name="name" value="Pc with cpu2"/&gt;</w:t>
        <w:br/>
        <w:t xml:space="preserve">    &lt;/bean&gt;</w:t>
        <w:br/>
        <w:t xml:space="preserve">    &lt;bean id="pc3" class="com.github.prekel.JavaSpring.Lab02.components.PersonalComputer"&gt;</w:t>
        <w:br/>
        <w:t xml:space="preserve">        &lt;constructor-arg name="cpu" ref="cpu3"/&gt;</w:t>
        <w:br/>
        <w:t xml:space="preserve">        &lt;property name="name" value="Pc with cpu3"/&gt;</w:t>
        <w:br/>
        <w:t xml:space="preserve">    &lt;/bean&gt;</w:t>
        <w:br/>
        <w:t xml:space="preserve">    &lt;context:property-placeholder location="classpath:pc4.properties"/&gt;</w:t>
        <w:br/>
        <w:t xml:space="preserve">    &lt;bean id="pc4" class="com.github.prekel.JavaSpring.Lab02.components.PersonalComputer"&gt;</w:t>
        <w:br/>
        <w:t xml:space="preserve">        &lt;constructor-arg name="cpu" ref="cpu4"/&gt;</w:t>
        <w:br/>
        <w:t xml:space="preserve">        &lt;property name="name" value="${pc4.name}"/&gt;</w:t>
        <w:br/>
        <w:t xml:space="preserve">    &lt;/bean&gt;</w:t>
        <w:br/>
        <w:t>&lt;/beans&gt;</w:t>
      </w:r>
    </w:p>
    <w:p>
      <w:pPr/>
    </w:p>
    <w:p>
      <w:pPr/>
    </w:p>
    <w:p>
      <w:pPr>
        <w:pStyle w:val="TableDescription"/>
      </w:pPr>
      <w:r>
        <w:t>Листинг 7 – Lab02/src/main/resources/pc4.properties</w:t>
      </w:r>
    </w:p>
    <w:p>
      <w:pPr>
        <w:pStyle w:val="Listing"/>
      </w:pPr>
      <w:r>
        <w:t>pc4.name=Pc with cpu4</w:t>
        <w:br/>
      </w:r>
    </w:p>
    <w:p>
      <w:pPr/>
    </w:p>
    <w:sectPr w:rsidR="000772D3" w:rsidRPr="000772D3" w:rsidSect="006C28FD">
      <w:footerReference w:type="default" r:id="rId8"/>
      <w:headerReference w:type="first" r:id="rId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1E6D87" w14:textId="77777777" w:rsidR="00CA731E" w:rsidRDefault="00CA731E" w:rsidP="006C28FD">
      <w:pPr>
        <w:spacing w:line="240" w:lineRule="auto"/>
      </w:pPr>
      <w:r>
        <w:separator/>
      </w:r>
    </w:p>
  </w:endnote>
  <w:endnote w:type="continuationSeparator" w:id="0">
    <w:p w14:paraId="11479D95" w14:textId="77777777" w:rsidR="00CA731E" w:rsidRDefault="00CA731E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0F5B7C" w14:textId="5D1084D8" w:rsidR="006C28FD" w:rsidRDefault="00CA731E" w:rsidP="000772D3">
    <w:pPr>
      <w:pStyle w:val="Footer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07355BB9" w14:textId="77777777" w:rsidR="006C28FD" w:rsidRDefault="006C2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ACBC75" w14:textId="77777777" w:rsidR="00CA731E" w:rsidRDefault="00CA731E" w:rsidP="006C28FD">
      <w:pPr>
        <w:spacing w:line="240" w:lineRule="auto"/>
      </w:pPr>
      <w:r>
        <w:separator/>
      </w:r>
    </w:p>
  </w:footnote>
  <w:footnote w:type="continuationSeparator" w:id="0">
    <w:p w14:paraId="0D2459C9" w14:textId="77777777" w:rsidR="00CA731E" w:rsidRDefault="00CA731E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55CF6" w14:textId="77777777" w:rsidR="00FC726B" w:rsidRDefault="00FC726B" w:rsidP="00FC726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D3"/>
    <w:rsid w:val="0015074B"/>
    <w:rsid w:val="0029639D"/>
    <w:rsid w:val="00326F90"/>
    <w:rsid w:val="004C19F5"/>
    <w:rsid w:val="005E5439"/>
    <w:rsid w:val="006C28FD"/>
    <w:rsid w:val="00750007"/>
    <w:rsid w:val="00AA1D8D"/>
    <w:rsid w:val="00B033D5"/>
    <w:rsid w:val="00B47730"/>
    <w:rsid w:val="00CA731E"/>
    <w:rsid w:val="00CB0664"/>
    <w:rsid w:val="00CD07CB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4582460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  <w:ind w:firstLine="709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Прекель</cp:lastModifiedBy>
  <cp:revision>8</cp:revision>
  <dcterms:created xsi:type="dcterms:W3CDTF">2013-12-23T23:15:00Z</dcterms:created>
  <dcterms:modified xsi:type="dcterms:W3CDTF">2020-06-03T16:28:00Z</dcterms:modified>
  <cp:category/>
</cp:coreProperties>
</file>