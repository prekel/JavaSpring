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CCA5A1" w14:textId="7197B4FB" w:rsidR="000772D3" w:rsidRPr="000772D3" w:rsidRDefault="000772D3" w:rsidP="000772D3">
      <w:pPr>
        <w:pStyle w:val="TypeForHelpTitlePageCenter"/>
      </w:pPr>
      <w:r>
        <w:t>Федеральное государственное автономное</w:t>
      </w:r>
    </w:p>
    <w:p>
      <w:pPr>
        <w:pStyle w:val="TypeForHelpTitlePageCenter"/>
      </w:pPr>
      <w:r>
        <w:t>образовательное учреждение</w:t>
      </w:r>
    </w:p>
    <w:p>
      <w:pPr>
        <w:pStyle w:val="TypeForHelpTitlePageCenter"/>
      </w:pPr>
      <w:r>
        <w:t>высшего образования</w:t>
      </w:r>
    </w:p>
    <w:p>
      <w:pPr>
        <w:pStyle w:val="TypeForHelpTitlePageCenter"/>
      </w:pPr>
      <w:r>
        <w:t>«СИБИРСКИЙ ФЕДЕРАЛЬНЫЙ УНИВЕРСИТЕТ»</w:t>
      </w:r>
    </w:p>
    <w:p>
      <w:pPr>
        <w:pStyle w:val="TypeForHelpTitlePageCenter"/>
      </w:pPr>
    </w:p>
    <w:p>
      <w:pPr>
        <w:pStyle w:val="DepartmentAndSubject"/>
      </w:pPr>
      <w:r>
        <w:t>Институт Космических и информационных технологий</w:t>
      </w:r>
    </w:p>
    <w:p>
      <w:pPr>
        <w:pStyle w:val="Subscript"/>
      </w:pPr>
      <w:r>
        <w:t>институт</w:t>
      </w:r>
    </w:p>
    <w:p>
      <w:pPr>
        <w:pStyle w:val="DepartmentAndSubject"/>
      </w:pPr>
      <w:r>
        <w:t>Кафедра «Информатика»</w:t>
      </w:r>
    </w:p>
    <w:p>
      <w:pPr>
        <w:pStyle w:val="Subscript"/>
      </w:pPr>
      <w:r>
        <w:t>кафедра</w:t>
      </w: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JobTitle"/>
      </w:pPr>
      <w:r>
        <w:t>ОТЧЕТ ПО ПРАКТИЧЕСКОЙ РАБОТЕ №7</w:t>
      </w:r>
    </w:p>
    <w:p>
      <w:pPr>
        <w:pStyle w:val="TypeForHelpTitlePageCenter"/>
      </w:pPr>
    </w:p>
    <w:p>
      <w:pPr>
        <w:pStyle w:val="DepartmentAndSubject"/>
      </w:pPr>
      <w:r>
        <w:t>Поддержка архитектуры REST в Spring</w:t>
      </w:r>
    </w:p>
    <w:p>
      <w:pPr>
        <w:pStyle w:val="Subscript"/>
      </w:pPr>
      <w:r>
        <w:t>тема</w:t>
      </w: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927"/>
          </w:tcPr>
          <w:p>
            <w:pPr>
              <w:pStyle w:val="TableTitle"/>
            </w:pPr>
            <w:r>
              <w:t>Преподаватель</w:t>
            </w:r>
          </w:p>
        </w:tc>
        <w:tc>
          <w:tcPr>
            <w:tcW w:type="dxa" w:w="1701"/>
          </w:tcPr>
          <w:p>
            <w:pPr>
              <w:pStyle w:val="TableTitle"/>
            </w:pPr>
            <w:r>
              <w:t xml:space="preserve"> </w:t>
            </w:r>
          </w:p>
        </w:tc>
        <w:tc>
          <w:tcPr>
            <w:tcW w:type="dxa" w:w="3213"/>
          </w:tcPr>
          <w:p>
            <w:pPr>
              <w:pStyle w:val="TableTitle"/>
              <w:jc w:val="right"/>
            </w:pPr>
            <w:r>
              <w:rPr>
                <w:u w:val="single"/>
              </w:rPr>
              <w:t>А.С. Черниговский</w:t>
            </w:r>
          </w:p>
        </w:tc>
      </w:tr>
      <w:tr>
        <w:tc>
          <w:tcPr>
            <w:tcW w:type="dxa" w:w="4927"/>
          </w:tcPr>
          <w:p>
            <w:pPr>
              <w:pStyle w:val="Subscript"/>
            </w:pPr>
            <w:r>
              <w:t xml:space="preserve"> </w:t>
            </w:r>
          </w:p>
        </w:tc>
        <w:tc>
          <w:tcPr>
            <w:tcW w:type="dxa" w:w="1701"/>
          </w:tcPr>
          <w:p>
            <w:pPr>
              <w:pStyle w:val="Subscript"/>
            </w:pPr>
            <w:r>
              <w:t>подпись, дата</w:t>
            </w:r>
          </w:p>
        </w:tc>
        <w:tc>
          <w:tcPr>
            <w:tcW w:type="dxa" w:w="3213"/>
          </w:tcPr>
          <w:p>
            <w:pPr>
              <w:pStyle w:val="Subscript"/>
              <w:jc w:val="right"/>
            </w:pPr>
            <w:r>
              <w:t>инициалы, фамилия</w:t>
            </w:r>
          </w:p>
        </w:tc>
      </w:tr>
      <w:tr>
        <w:tc>
          <w:tcPr>
            <w:tcW w:type="dxa" w:w="4927"/>
          </w:tcPr>
          <w:p>
            <w:pPr>
              <w:pStyle w:val="TableTitle"/>
            </w:pPr>
            <w:r>
              <w:t>Студент КИ18-16б  031831229</w:t>
            </w:r>
          </w:p>
        </w:tc>
        <w:tc>
          <w:tcPr>
            <w:tcW w:type="dxa" w:w="1701"/>
          </w:tcPr>
          <w:p>
            <w:pPr>
              <w:pStyle w:val="TableTitle"/>
            </w:pPr>
            <w:r>
              <w:t xml:space="preserve"> </w:t>
            </w:r>
          </w:p>
        </w:tc>
        <w:tc>
          <w:tcPr>
            <w:tcW w:type="dxa" w:w="3213"/>
          </w:tcPr>
          <w:p>
            <w:pPr>
              <w:pStyle w:val="TableTitle"/>
              <w:jc w:val="right"/>
            </w:pPr>
            <w:r>
              <w:rPr>
                <w:u w:val="single"/>
              </w:rPr>
              <w:t>В.А. Прекель</w:t>
            </w:r>
          </w:p>
        </w:tc>
      </w:tr>
      <w:tr>
        <w:tc>
          <w:tcPr>
            <w:tcW w:type="dxa" w:w="4927"/>
          </w:tcPr>
          <w:p>
            <w:pPr>
              <w:pStyle w:val="Subscript"/>
            </w:pPr>
            <w:r>
              <w:t>номер группы, зачетной книжки</w:t>
            </w:r>
          </w:p>
        </w:tc>
        <w:tc>
          <w:tcPr>
            <w:tcW w:type="dxa" w:w="1701"/>
          </w:tcPr>
          <w:p>
            <w:pPr>
              <w:pStyle w:val="Subscript"/>
            </w:pPr>
            <w:r>
              <w:t>подпись, дата</w:t>
            </w:r>
          </w:p>
        </w:tc>
        <w:tc>
          <w:tcPr>
            <w:tcW w:type="dxa" w:w="3213"/>
          </w:tcPr>
          <w:p>
            <w:pPr>
              <w:pStyle w:val="Subscript"/>
              <w:jc w:val="right"/>
            </w:pPr>
            <w:r>
              <w:t>инициалы, фамилия</w:t>
            </w:r>
          </w:p>
        </w:tc>
      </w:tr>
    </w:tbl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  <w:r>
        <w:t>Красноярск 2020</w:t>
      </w:r>
    </w:p>
    <w:p>
      <w:pPr>
        <w:pStyle w:val="Heading1"/>
      </w:pPr>
      <w:r>
        <w:t>1 Цель работы</w:t>
      </w:r>
    </w:p>
    <w:p>
      <w:pPr/>
      <w:r>
        <w:t>Познакомиться с механизмами поддержки архитектуры REST в Spring</w:t>
      </w:r>
    </w:p>
    <w:p>
      <w:pPr>
        <w:pStyle w:val="Heading1"/>
      </w:pPr>
      <w:r>
        <w:t>2 Общая постановка задачи</w:t>
      </w:r>
    </w:p>
    <w:p>
      <w:pPr/>
      <w:r>
        <w:t>Взять практическое задание №6 (или №5, на</w:t>
      </w:r>
    </w:p>
    <w:p>
      <w:pPr/>
      <w:r>
        <w:t>усмотрение студента, при работе с защищенным приложением могут</w:t>
      </w:r>
    </w:p>
    <w:p>
      <w:pPr/>
      <w:r>
        <w:t>возникнуть трудности) и добавить следующий функционал:</w:t>
      </w:r>
    </w:p>
    <w:p>
      <w:pPr/>
      <w:r>
        <w:t>1) Преобразовать веб-приложение таким образом, чтобы оно</w:t>
      </w:r>
    </w:p>
    <w:p>
      <w:pPr/>
      <w:r>
        <w:t>поддерживало архитектуру REST. Должны поддерживаться следующие типы</w:t>
      </w:r>
    </w:p>
    <w:p>
      <w:pPr/>
      <w:r>
        <w:t>запросов: GET (показ (html) и извлечение (json) всех/одной записей/сущностей),</w:t>
      </w:r>
    </w:p>
    <w:p>
      <w:pPr/>
      <w:r>
        <w:t>PUT (добавление), DELETE (удаление).</w:t>
      </w:r>
    </w:p>
    <w:p>
      <w:pPr/>
      <w:r>
        <w:t>2) Разработать REST-клиент для вашего приложения, который, используя</w:t>
      </w:r>
    </w:p>
    <w:p>
      <w:pPr/>
      <w:r>
        <w:t>RestTemplate позволяет выполнять базовые операции по извлечению (GET),</w:t>
      </w:r>
    </w:p>
    <w:p>
      <w:pPr/>
      <w:r>
        <w:t>добавлению (PUT), удалению (DELETE) ресурсов. REST-клиент не обязан</w:t>
      </w:r>
    </w:p>
    <w:p>
      <w:pPr/>
      <w:r>
        <w:t>иметь пользовательский интерфейс, необходим тестовый пример, который</w:t>
      </w:r>
    </w:p>
    <w:p>
      <w:pPr/>
      <w:r>
        <w:t>можно запускать из консоли.</w:t>
      </w:r>
    </w:p>
    <w:p>
      <w:pPr/>
      <w:r>
        <w:t>3) Обязательным условием является сохранение всего предшествующего</w:t>
      </w:r>
    </w:p>
    <w:p>
      <w:pPr/>
      <w:r>
        <w:t>функционала приложения. Для удовлетворения всем характеристикам RESTархитектуры приложение может быть реорганизовано (убраны GET-запросы с</w:t>
      </w:r>
    </w:p>
    <w:p>
      <w:pPr/>
      <w:r>
        <w:t>параметрами) или добавлен новый функционал.</w:t>
      </w:r>
    </w:p>
    <w:p>
      <w:pPr/>
      <w:r>
        <w:t>4*) PUT и DELETE запросы не обязательно делать через запросы из</w:t>
      </w:r>
    </w:p>
    <w:p>
      <w:pPr/>
      <w:r>
        <w:t>браузера. Достаточно реализации для клиентов-приложений.</w:t>
      </w:r>
    </w:p>
    <w:p>
      <w:pPr/>
    </w:p>
    <w:p>
      <w:pPr>
        <w:pStyle w:val="Heading1"/>
      </w:pPr>
      <w:r>
        <w:t>3 Исходный код</w:t>
      </w:r>
    </w:p>
    <w:p>
      <w:pPr/>
    </w:p>
    <w:p>
      <w:pPr>
        <w:pStyle w:val="TableDescription"/>
      </w:pPr>
      <w:r>
        <w:t>Листинг 1 – Lab07\src\main\java\com\github\prekel\JavaSpring\Lab07\component\FurnitureRepository.java</w:t>
      </w:r>
    </w:p>
    <w:p>
      <w:pPr>
        <w:pStyle w:val="Listing"/>
      </w:pPr>
      <w:r>
        <w:t>package com.github.prekel.JavaSpring.Lab07.component;</w:t>
        <w:br/>
        <w:br/>
        <w:t>import com.github.prekel.JavaSpring.Lab07.data.FurnitureDao;</w:t>
        <w:br/>
        <w:t>import com.github.prekel.JavaSpring.Lab07.entity.Furniture;</w:t>
        <w:br/>
        <w:t>import org.springframework.data.jpa.repository.JpaRepository;</w:t>
        <w:br/>
        <w:t>import org.springframework.stereotype.Repository;</w:t>
        <w:br/>
        <w:t>import org.springframework.transaction.annotation.Transactional;</w:t>
        <w:br/>
        <w:br/>
        <w:t>import java.util.List;</w:t>
        <w:br/>
        <w:t>import java.util.Optional;</w:t>
        <w:br/>
        <w:br/>
        <w:t>@Repository</w:t>
        <w:br/>
        <w:t>public interface FurnitureRepository extends JpaRepository&lt;Furniture, Integer&gt;, FurnitureDao {</w:t>
        <w:br/>
        <w:t xml:space="preserve">    List&lt;Furniture&gt; findByType(String type);</w:t>
        <w:br/>
        <w:br/>
        <w:t xml:space="preserve">    Optional&lt;Furniture&gt; findById(int id);</w:t>
        <w:br/>
        <w:br/>
        <w:t xml:space="preserve">    default void updateById(int id, Furniture furniture) {</w:t>
        <w:br/>
        <w:t xml:space="preserve">        furniture.setId(id);</w:t>
        <w:br/>
        <w:t xml:space="preserve">        save(furniture);</w:t>
        <w:br/>
        <w:t xml:space="preserve">    }</w:t>
        <w:br/>
        <w:br/>
        <w:t xml:space="preserve">    default int insert(Furniture furniture) {</w:t>
        <w:br/>
        <w:t xml:space="preserve">        return save(furniture).getId();</w:t>
        <w:br/>
        <w:t xml:space="preserve">    }</w:t>
        <w:br/>
        <w:br/>
        <w:t xml:space="preserve">    @Transactional</w:t>
        <w:br/>
        <w:t xml:space="preserve">    void removeById(int id);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2 – Lab07\src\main\java\com\github\prekel\JavaSpring\Lab07\controller\AddController.java</w:t>
      </w:r>
    </w:p>
    <w:p>
      <w:pPr>
        <w:pStyle w:val="Listing"/>
      </w:pPr>
      <w:r>
        <w:t>package com.github.prekel.JavaSpring.Lab07.controller;</w:t>
        <w:br/>
        <w:br/>
        <w:t>import com.github.prekel.JavaSpring.Lab07.data.FurnitureDao;</w:t>
        <w:br/>
        <w:t>import com.github.prekel.JavaSpring.Lab07.entity.Furniture;</w:t>
        <w:br/>
        <w:t>import com.github.prekel.JavaSpring.Lab07.form.FurnitureForm;</w:t>
        <w:br/>
        <w:t>import org.slf4j.Logger;</w:t>
        <w:br/>
        <w:t>import org.slf4j.LoggerFactory;</w:t>
        <w:br/>
        <w:t>import org.springframework.beans.factory.annotation.Qualifier;</w:t>
        <w:br/>
        <w:t>import org.springframework.stereotype.Controller;</w:t>
        <w:br/>
        <w:t>import org.springframework.ui.Model;</w:t>
        <w:br/>
        <w:t>import org.springframework.validation.BindingResult;</w:t>
        <w:br/>
        <w:t>import org.springframework.web.bind.annotation.GetMapping;</w:t>
        <w:br/>
        <w:t>import org.springframework.web.bind.annotation.PostMapping;</w:t>
        <w:br/>
        <w:t>import org.springframework.web.bind.annotation.RequestMapping;</w:t>
        <w:br/>
        <w:br/>
        <w:t>import javax.validation.Valid;</w:t>
        <w:br/>
        <w:br/>
        <w:t>@Controller</w:t>
        <w:br/>
        <w:t>@RequestMapping("/add")</w:t>
        <w:br/>
        <w:t>public class AddController {</w:t>
        <w:br/>
        <w:t xml:space="preserve">    private static final Logger LOG = LoggerFactory.getLogger(AddController.class);</w:t>
        <w:br/>
        <w:t xml:space="preserve">    private final FurnitureDao furnitureDao;</w:t>
        <w:br/>
        <w:br/>
        <w:t xml:space="preserve">    public AddController(@Qualifier("furnitureJdbcDao") FurnitureDao furnitureDao) {</w:t>
        <w:br/>
        <w:t xml:space="preserve">        this.furnitureDao = furnitureDao;</w:t>
        <w:br/>
        <w:t xml:space="preserve">    }</w:t>
        <w:br/>
        <w:br/>
        <w:t xml:space="preserve">    @GetMapping</w:t>
        <w:br/>
        <w:t xml:space="preserve">    public String getForm(Model model) {</w:t>
        <w:br/>
        <w:t xml:space="preserve">        model.addAttribute("furnitureForm", new FurnitureForm());</w:t>
        <w:br/>
        <w:t xml:space="preserve">        return "add";</w:t>
        <w:br/>
        <w:t xml:space="preserve">    }</w:t>
        <w:br/>
        <w:br/>
        <w:t xml:space="preserve">    @PostMapping</w:t>
        <w:br/>
        <w:t xml:space="preserve">    public String addByForm(@Valid FurnitureForm furnitureForm, BindingResult bindingResult, Model model) {</w:t>
        <w:br/>
        <w:t xml:space="preserve">        if (bindingResult.hasErrors()) {</w:t>
        <w:br/>
        <w:t xml:space="preserve">            return "add";</w:t>
        <w:br/>
        <w:t xml:space="preserve">        }</w:t>
        <w:br/>
        <w:t xml:space="preserve">        var id = furnitureDao.insert(new Furniture(furnitureForm.getType(), furnitureForm.getModel(),</w:t>
        <w:br/>
        <w:t xml:space="preserve">                furnitureForm.getManufacturer(), furnitureForm.getCost(), furnitureForm.getHeight()));</w:t>
        <w:br/>
        <w:t xml:space="preserve">        return "redirect:/view?id=" + id;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3 – Lab07\src\main\java\com\github\prekel\JavaSpring\Lab07\controller\DeleteController.java</w:t>
      </w:r>
    </w:p>
    <w:p>
      <w:pPr>
        <w:pStyle w:val="Listing"/>
      </w:pPr>
      <w:r>
        <w:t>package com.github.prekel.JavaSpring.Lab07.controller;</w:t>
        <w:br/>
        <w:br/>
        <w:t>import com.github.prekel.JavaSpring.Lab07.data.FurnitureDao;</w:t>
        <w:br/>
        <w:t>import com.github.prekel.JavaSpring.Lab07.form.IdForm;</w:t>
        <w:br/>
        <w:t>import org.slf4j.Logger;</w:t>
        <w:br/>
        <w:t>import org.slf4j.LoggerFactory;</w:t>
        <w:br/>
        <w:t>import org.springframework.beans.factory.annotation.Qualifier;</w:t>
        <w:br/>
        <w:t>import org.springframework.stereotype.Controller;</w:t>
        <w:br/>
        <w:t>import org.springframework.ui.Model;</w:t>
        <w:br/>
        <w:t>import org.springframework.validation.BindingResult;</w:t>
        <w:br/>
        <w:t>import org.springframework.web.bind.annotation.GetMapping;</w:t>
        <w:br/>
        <w:t>import org.springframework.web.bind.annotation.PostMapping;</w:t>
        <w:br/>
        <w:t>import org.springframework.web.bind.annotation.RequestMapping;</w:t>
        <w:br/>
        <w:br/>
        <w:t>import javax.validation.Valid;</w:t>
        <w:br/>
        <w:br/>
        <w:t>@Controller</w:t>
        <w:br/>
        <w:t>@RequestMapping("/delete")</w:t>
        <w:br/>
        <w:t>public class DeleteController {</w:t>
        <w:br/>
        <w:t xml:space="preserve">    private static final Logger LOG = LoggerFactory.getLogger(DeleteController.class);</w:t>
        <w:br/>
        <w:t xml:space="preserve">    private final FurnitureDao furnitureDao;</w:t>
        <w:br/>
        <w:br/>
        <w:t xml:space="preserve">    public DeleteController(@Qualifier("furnitureJdbcDao") FurnitureDao furnitureDao) {</w:t>
        <w:br/>
        <w:t xml:space="preserve">        this.furnitureDao = furnitureDao;</w:t>
        <w:br/>
        <w:t xml:space="preserve">    }</w:t>
        <w:br/>
        <w:br/>
        <w:t xml:space="preserve">    @GetMapping</w:t>
        <w:br/>
        <w:t xml:space="preserve">    public String getForm(Model model) {</w:t>
        <w:br/>
        <w:t xml:space="preserve">        model.addAttribute("idForm", new IdForm());</w:t>
        <w:br/>
        <w:t xml:space="preserve">        return "delete";</w:t>
        <w:br/>
        <w:t xml:space="preserve">    }</w:t>
        <w:br/>
        <w:br/>
        <w:t xml:space="preserve">    @PostMapping</w:t>
        <w:br/>
        <w:t xml:space="preserve">    public String addByForm(@Valid IdForm idForm, BindingResult bindingResult, Model model) {</w:t>
        <w:br/>
        <w:t xml:space="preserve">        if (bindingResult.hasErrors()) {</w:t>
        <w:br/>
        <w:t xml:space="preserve">            return "delete";</w:t>
        <w:br/>
        <w:t xml:space="preserve">        }</w:t>
        <w:br/>
        <w:t xml:space="preserve">        var id = idForm.getId();</w:t>
        <w:br/>
        <w:t xml:space="preserve">        furnitureDao.removeById(id);</w:t>
        <w:br/>
        <w:t xml:space="preserve">        return "redirect:/view?id=" + id;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4 – Lab07\src\main\java\com\github\prekel\JavaSpring\Lab07\controller\EditController.java</w:t>
      </w:r>
    </w:p>
    <w:p>
      <w:pPr>
        <w:pStyle w:val="Listing"/>
      </w:pPr>
      <w:r>
        <w:t>package com.github.prekel.JavaSpring.Lab07.controller;</w:t>
        <w:br/>
        <w:br/>
        <w:t>import com.github.prekel.JavaSpring.Lab07.data.FurnitureDao;</w:t>
        <w:br/>
        <w:t>import com.github.prekel.JavaSpring.Lab07.entity.Furniture;</w:t>
        <w:br/>
        <w:t>import com.github.prekel.JavaSpring.Lab07.form.FurnitureForm;</w:t>
        <w:br/>
        <w:t>import com.github.prekel.JavaSpring.Lab07.form.IdForm;</w:t>
        <w:br/>
        <w:t>import org.slf4j.Logger;</w:t>
        <w:br/>
        <w:t>import org.slf4j.LoggerFactory;</w:t>
        <w:br/>
        <w:t>import org.springframework.beans.factory.annotation.Qualifier;</w:t>
        <w:br/>
        <w:t>import org.springframework.stereotype.Controller;</w:t>
        <w:br/>
        <w:t>import org.springframework.ui.Model;</w:t>
        <w:br/>
        <w:t>import org.springframework.validation.BindingResult;</w:t>
        <w:br/>
        <w:t>import org.springframework.web.bind.annotation.GetMapping;</w:t>
        <w:br/>
        <w:t>import org.springframework.web.bind.annotation.PostMapping;</w:t>
        <w:br/>
        <w:t>import org.springframework.web.bind.annotation.RequestMapping;</w:t>
        <w:br/>
        <w:br/>
        <w:t>import javax.validation.Valid;</w:t>
        <w:br/>
        <w:br/>
        <w:t>@Controller</w:t>
        <w:br/>
        <w:t>@RequestMapping("/edit")</w:t>
        <w:br/>
        <w:t>public class EditController {</w:t>
        <w:br/>
        <w:t xml:space="preserve">    private static final Logger LOG = LoggerFactory.getLogger(EditController.class);</w:t>
        <w:br/>
        <w:t xml:space="preserve">    private final FurnitureDao furnitureDao;</w:t>
        <w:br/>
        <w:br/>
        <w:t xml:space="preserve">    public EditController(@Qualifier("furnitureRepository") FurnitureDao furnitureDao) {</w:t>
        <w:br/>
        <w:t xml:space="preserve">        this.furnitureDao = furnitureDao;</w:t>
        <w:br/>
        <w:t xml:space="preserve">    }</w:t>
        <w:br/>
        <w:br/>
        <w:t xml:space="preserve">    @GetMapping</w:t>
        <w:br/>
        <w:t xml:space="preserve">    public String getForm(Model model) {</w:t>
        <w:br/>
        <w:t xml:space="preserve">        model.addAttribute("idForm", new IdForm());</w:t>
        <w:br/>
        <w:t xml:space="preserve">        model.addAttribute("furnitureForm", new FurnitureForm());</w:t>
        <w:br/>
        <w:t xml:space="preserve">        return "edit";</w:t>
        <w:br/>
        <w:t xml:space="preserve">    }</w:t>
        <w:br/>
        <w:br/>
        <w:t xml:space="preserve">    @GetMapping(params = "id")</w:t>
        <w:br/>
        <w:t xml:space="preserve">    public String fillById(@Valid IdForm idForm, BindingResult bindingResult, Model model) {</w:t>
        <w:br/>
        <w:t xml:space="preserve">        if (bindingResult.hasErrors()) {</w:t>
        <w:br/>
        <w:t xml:space="preserve">            model.addAttribute("furnitureForm", new FurnitureForm());</w:t>
        <w:br/>
        <w:t xml:space="preserve">            return "edit";</w:t>
        <w:br/>
        <w:t xml:space="preserve">        }</w:t>
        <w:br/>
        <w:t xml:space="preserve">        if (furnitureDao.findById(idForm.getId()).isEmpty()) {</w:t>
        <w:br/>
        <w:t xml:space="preserve">            model.addAttribute("notFound", true);</w:t>
        <w:br/>
        <w:t xml:space="preserve">            model.addAttribute("furnitureForm", new FurnitureForm());</w:t>
        <w:br/>
        <w:t xml:space="preserve">            return "edit";</w:t>
        <w:br/>
        <w:t xml:space="preserve">        }</w:t>
        <w:br/>
        <w:t xml:space="preserve">        var form = new FurnitureForm();</w:t>
        <w:br/>
        <w:t xml:space="preserve">        form.setId(idForm.getId());</w:t>
        <w:br/>
        <w:t xml:space="preserve">        var f = furnitureDao.findById(idForm.getId()).get();</w:t>
        <w:br/>
        <w:t xml:space="preserve">        form.setType(f.getType());</w:t>
        <w:br/>
        <w:t xml:space="preserve">        form.setModel(f.getModel());</w:t>
        <w:br/>
        <w:t xml:space="preserve">        form.setManufacturer(f.getManufacturer());</w:t>
        <w:br/>
        <w:t xml:space="preserve">        form.setCost(f.getCost());</w:t>
        <w:br/>
        <w:t xml:space="preserve">        form.setHeight(f.getHeight());</w:t>
        <w:br/>
        <w:t xml:space="preserve">        model.addAttribute("furnitureForm", form);</w:t>
        <w:br/>
        <w:t xml:space="preserve">        return "edit";</w:t>
        <w:br/>
        <w:t xml:space="preserve">    }</w:t>
        <w:br/>
        <w:br/>
        <w:t xml:space="preserve">    @PostMapping</w:t>
        <w:br/>
        <w:t xml:space="preserve">    public String editByForm(@Valid FurnitureForm furnitureForm, BindingResult bindingResult, Model model) {</w:t>
        <w:br/>
        <w:t xml:space="preserve">        if (bindingResult.hasErrors()) {</w:t>
        <w:br/>
        <w:t xml:space="preserve">            return "edit";</w:t>
        <w:br/>
        <w:t xml:space="preserve">        }</w:t>
        <w:br/>
        <w:t xml:space="preserve">        if (furnitureDao.findById(furnitureForm.getId()).isEmpty()) {</w:t>
        <w:br/>
        <w:t xml:space="preserve">            model.addAttribute("notFound", true);</w:t>
        <w:br/>
        <w:t xml:space="preserve">            return "edit";</w:t>
        <w:br/>
        <w:t xml:space="preserve">        }</w:t>
        <w:br/>
        <w:t xml:space="preserve">        furnitureDao.updateById(furnitureForm.getId(), new Furniture(furnitureForm.getType(), furnitureForm.getModel(),</w:t>
        <w:br/>
        <w:t xml:space="preserve">                furnitureForm.getManufacturer(), furnitureForm.getCost(), furnitureForm.getHeight()));</w:t>
        <w:br/>
        <w:t xml:space="preserve">        return "redirect:/view?id=" + furnitureForm.getId();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5 – Lab07\src\main\java\com\github\prekel\JavaSpring\Lab07\controller\FurnitureController.java</w:t>
      </w:r>
    </w:p>
    <w:p>
      <w:pPr>
        <w:pStyle w:val="Listing"/>
      </w:pPr>
      <w:r>
        <w:t>package com.github.prekel.JavaSpring.Lab07.controller;</w:t>
        <w:br/>
        <w:br/>
        <w:t>import com.github.prekel.JavaSpring.Lab07.data.FurnitureDao;</w:t>
        <w:br/>
        <w:t>import com.github.prekel.JavaSpring.Lab07.entity.Furniture;</w:t>
        <w:br/>
        <w:t>import org.slf4j.Logger;</w:t>
        <w:br/>
        <w:t>import org.slf4j.LoggerFactory;</w:t>
        <w:br/>
        <w:t>import org.springframework.beans.factory.annotation.Qualifier;</w:t>
        <w:br/>
        <w:t>import org.springframework.http.HttpStatus;</w:t>
        <w:br/>
        <w:t>import org.springframework.http.ResponseEntity;</w:t>
        <w:br/>
        <w:t>import org.springframework.web.bind.annotation.*;</w:t>
        <w:br/>
        <w:br/>
        <w:t>import javax.servlet.http.HttpServletResponse;</w:t>
        <w:br/>
        <w:br/>
        <w:t>@RestController</w:t>
        <w:br/>
        <w:t>@RequestMapping("/furniture")</w:t>
        <w:br/>
        <w:t>public class FurnitureController {</w:t>
        <w:br/>
        <w:t xml:space="preserve">    private static final Logger LOG = LoggerFactory.getLogger(FurnitureController.class);</w:t>
        <w:br/>
        <w:t xml:space="preserve">    private final FurnitureDao furnitureDao;</w:t>
        <w:br/>
        <w:br/>
        <w:t xml:space="preserve">    public FurnitureController(@Qualifier("furnitureRepository") FurnitureDao furnitureDao) {</w:t>
        <w:br/>
        <w:t xml:space="preserve">        this.furnitureDao = furnitureDao;</w:t>
        <w:br/>
        <w:t xml:space="preserve">    }</w:t>
        <w:br/>
        <w:br/>
        <w:t xml:space="preserve">    @GetMapping("/{id}")</w:t>
        <w:br/>
        <w:t xml:space="preserve">    @ResponseBody</w:t>
        <w:br/>
        <w:t xml:space="preserve">    public ResponseEntity&lt;Furniture&gt; getFurniture(@PathVariable int id) {</w:t>
        <w:br/>
        <w:t xml:space="preserve">        return ResponseEntity.of(furnitureDao.findById(id));</w:t>
        <w:br/>
        <w:t xml:space="preserve">    }</w:t>
        <w:br/>
        <w:br/>
        <w:t xml:space="preserve">    @PutMapping("/{id}")</w:t>
        <w:br/>
        <w:t xml:space="preserve">    @ResponseStatus(HttpStatus.NO_CONTENT)</w:t>
        <w:br/>
        <w:t xml:space="preserve">    public void putFurniture(@PathVariable int id, @RequestBody Furniture furniture) {</w:t>
        <w:br/>
        <w:t xml:space="preserve">        furnitureDao.updateById(id, furniture);</w:t>
        <w:br/>
        <w:t xml:space="preserve">    }</w:t>
        <w:br/>
        <w:br/>
        <w:t xml:space="preserve">    @DeleteMapping("/{id}")</w:t>
        <w:br/>
        <w:t xml:space="preserve">    @ResponseStatus(HttpStatus.NO_CONTENT)</w:t>
        <w:br/>
        <w:t xml:space="preserve">    public void deleteFurniture(@PathVariable int id) {</w:t>
        <w:br/>
        <w:t xml:space="preserve">        furnitureDao.removeById(id);</w:t>
        <w:br/>
        <w:t xml:space="preserve">    }</w:t>
        <w:br/>
        <w:br/>
        <w:t xml:space="preserve">    @PostMapping</w:t>
        <w:br/>
        <w:t xml:space="preserve">    @ResponseStatus(HttpStatus.CREATED)</w:t>
        <w:br/>
        <w:t xml:space="preserve">    @ResponseBody</w:t>
        <w:br/>
        <w:t xml:space="preserve">    public Furniture createFurniture(@RequestBody Furniture furniture, HttpServletResponse response) {</w:t>
        <w:br/>
        <w:t xml:space="preserve">        furnitureDao.insert(furniture);</w:t>
        <w:br/>
        <w:t xml:space="preserve">        response.setHeader("Location", "/furniture/" + furniture.getId());</w:t>
        <w:br/>
        <w:t xml:space="preserve">        return furniture;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6 – Lab07\src\main\java\com\github\prekel\JavaSpring\Lab07\controller\IndexController.java</w:t>
      </w:r>
    </w:p>
    <w:p>
      <w:pPr>
        <w:pStyle w:val="Listing"/>
      </w:pPr>
      <w:r>
        <w:t>package com.github.prekel.JavaSpring.Lab07.controller;</w:t>
        <w:br/>
        <w:br/>
        <w:br/>
        <w:t>import com.github.prekel.JavaSpring.Lab07.data.FurnitureDao;</w:t>
        <w:br/>
        <w:t>import org.slf4j.Logger;</w:t>
        <w:br/>
        <w:t>import org.slf4j.LoggerFactory;</w:t>
        <w:br/>
        <w:t>import org.springframework.beans.factory.annotation.Qualifier;</w:t>
        <w:br/>
        <w:t>import org.springframework.stereotype.Controller;</w:t>
        <w:br/>
        <w:t>import org.springframework.ui.Model;</w:t>
        <w:br/>
        <w:t>import org.springframework.web.bind.annotation.GetMapping;</w:t>
        <w:br/>
        <w:t>import org.springframework.web.bind.annotation.RequestMapping;</w:t>
        <w:br/>
        <w:br/>
        <w:t>@Controller</w:t>
        <w:br/>
        <w:t>@RequestMapping("/")</w:t>
        <w:br/>
        <w:t>public class IndexController {</w:t>
        <w:br/>
        <w:t xml:space="preserve">    private static final Logger LOG = LoggerFactory.getLogger(IndexController.class);</w:t>
        <w:br/>
        <w:t xml:space="preserve">    private final FurnitureDao furnitureDao;</w:t>
        <w:br/>
        <w:br/>
        <w:t xml:space="preserve">    public IndexController(@Qualifier("furnitureJdbcDao") FurnitureDao furnitureDao) {</w:t>
        <w:br/>
        <w:t xml:space="preserve">        this.furnitureDao = furnitureDao;</w:t>
        <w:br/>
        <w:t xml:space="preserve">    }</w:t>
        <w:br/>
        <w:br/>
        <w:t xml:space="preserve">    @GetMapping</w:t>
        <w:br/>
        <w:t xml:space="preserve">    public String showHomePage(Model model) {</w:t>
        <w:br/>
        <w:t xml:space="preserve">        model.addAttribute("count", furnitureDao.count());</w:t>
        <w:br/>
        <w:t xml:space="preserve">        return "index";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7 – Lab07\src\main\java\com\github\prekel\JavaSpring\Lab07\controller\ViewController.java</w:t>
      </w:r>
    </w:p>
    <w:p>
      <w:pPr>
        <w:pStyle w:val="Listing"/>
      </w:pPr>
      <w:r>
        <w:t>package com.github.prekel.JavaSpring.Lab07.controller;</w:t>
        <w:br/>
        <w:br/>
        <w:t>import com.github.prekel.JavaSpring.Lab07.data.FurnitureDao;</w:t>
        <w:br/>
        <w:t>import com.github.prekel.JavaSpring.Lab07.form.IdForm;</w:t>
        <w:br/>
        <w:t>import com.github.prekel.JavaSpring.Lab07.form.TypeForm;</w:t>
        <w:br/>
        <w:t>import org.slf4j.Logger;</w:t>
        <w:br/>
        <w:t>import org.slf4j.LoggerFactory;</w:t>
        <w:br/>
        <w:t>import org.springframework.beans.factory.annotation.Qualifier;</w:t>
        <w:br/>
        <w:t>import org.springframework.stereotype.Controller;</w:t>
        <w:br/>
        <w:t>import org.springframework.ui.Model;</w:t>
        <w:br/>
        <w:t>import org.springframework.validation.BindingResult;</w:t>
        <w:br/>
        <w:t>import org.springframework.web.bind.annotation.GetMapping;</w:t>
        <w:br/>
        <w:t>import org.springframework.web.bind.annotation.RequestMapping;</w:t>
        <w:br/>
        <w:br/>
        <w:t>import javax.validation.Valid;</w:t>
        <w:br/>
        <w:t>import java.util.stream.Collectors;</w:t>
        <w:br/>
        <w:br/>
        <w:t>@Controller</w:t>
        <w:br/>
        <w:t>@RequestMapping("/view")</w:t>
        <w:br/>
        <w:t>public class ViewController {</w:t>
        <w:br/>
        <w:t xml:space="preserve">    private static final Logger LOG = LoggerFactory.getLogger(ViewController.class);</w:t>
        <w:br/>
        <w:t xml:space="preserve">    private final FurnitureDao furnitureDao;</w:t>
        <w:br/>
        <w:br/>
        <w:t xml:space="preserve">    public ViewController(@Qualifier("furnitureRepository") FurnitureDao furnitureDao) {</w:t>
        <w:br/>
        <w:t xml:space="preserve">        this.furnitureDao = furnitureDao;</w:t>
        <w:br/>
        <w:t xml:space="preserve">    }</w:t>
        <w:br/>
        <w:br/>
        <w:t xml:space="preserve">    @GetMapping</w:t>
        <w:br/>
        <w:t xml:space="preserve">    public String viewByIdOrAll(Model model) {</w:t>
        <w:br/>
        <w:t xml:space="preserve">        model.addAttribute("idForm", new IdForm());</w:t>
        <w:br/>
        <w:t xml:space="preserve">        model.addAttribute("typeForm", new TypeForm());</w:t>
        <w:br/>
        <w:br/>
        <w:t xml:space="preserve">        var furnitures = furnitureDao.findAll();</w:t>
        <w:br/>
        <w:t xml:space="preserve">        model.addAttribute("furnitures", furnitures);</w:t>
        <w:br/>
        <w:t xml:space="preserve">        return "view";</w:t>
        <w:br/>
        <w:t xml:space="preserve">    }</w:t>
        <w:br/>
        <w:br/>
        <w:t xml:space="preserve">    @GetMapping(params = "id")</w:t>
        <w:br/>
        <w:t xml:space="preserve">    public String viewByIdOrAll(@Valid IdForm idForm, BindingResult bindingResultIdForm, TypeForm typeForm, Model model) {</w:t>
        <w:br/>
        <w:t xml:space="preserve">        if (bindingResultIdForm.hasErrors()) {</w:t>
        <w:br/>
        <w:t xml:space="preserve">            return "view";</w:t>
        <w:br/>
        <w:t xml:space="preserve">        }</w:t>
        <w:br/>
        <w:t xml:space="preserve">        if (idForm.getId() == 0) {</w:t>
        <w:br/>
        <w:t xml:space="preserve">            return "redirect:/view";</w:t>
        <w:br/>
        <w:t xml:space="preserve">        }</w:t>
        <w:br/>
        <w:t xml:space="preserve">        var furnitures = furnitureDao.findById(idForm.getId()).stream().collect(Collectors.toList());</w:t>
        <w:br/>
        <w:t xml:space="preserve">        model.addAttribute("furnitures", furnitures);</w:t>
        <w:br/>
        <w:t xml:space="preserve">        return "view";</w:t>
        <w:br/>
        <w:t xml:space="preserve">    }</w:t>
        <w:br/>
        <w:br/>
        <w:t xml:space="preserve">    @GetMapping(params = "type")</w:t>
        <w:br/>
        <w:t xml:space="preserve">    public String viewByType(@Valid TypeForm typeForm, BindingResult bindingResultTypeForm, IdForm idForm, Model model) {</w:t>
        <w:br/>
        <w:t xml:space="preserve">        if (bindingResultTypeForm.hasErrors()) {</w:t>
        <w:br/>
        <w:t xml:space="preserve">            return "view";</w:t>
        <w:br/>
        <w:t xml:space="preserve">        }</w:t>
        <w:br/>
        <w:t xml:space="preserve">        var furnitures = furnitureDao.findByType(typeForm.getType());</w:t>
        <w:br/>
        <w:t xml:space="preserve">        model.addAttribute("furnitures", furnitures);</w:t>
        <w:br/>
        <w:t xml:space="preserve">        return "view";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8 – Lab07\src\main\java\com\github\prekel\JavaSpring\Lab07\data\FurnitureDao.java</w:t>
      </w:r>
    </w:p>
    <w:p>
      <w:pPr>
        <w:pStyle w:val="Listing"/>
      </w:pPr>
      <w:r>
        <w:t>package com.github.prekel.JavaSpring.Lab07.data;</w:t>
        <w:br/>
        <w:br/>
        <w:t>import com.github.prekel.JavaSpring.Lab07.entity.Furniture;</w:t>
        <w:br/>
        <w:br/>
        <w:t>import java.util.List;</w:t>
        <w:br/>
        <w:t>import java.util.Optional;</w:t>
        <w:br/>
        <w:br/>
        <w:t>public interface FurnitureDao {</w:t>
        <w:br/>
        <w:t xml:space="preserve">    List&lt;Furniture&gt; findAll();</w:t>
        <w:br/>
        <w:br/>
        <w:t xml:space="preserve">    List&lt;Furniture&gt; findByType(String type);</w:t>
        <w:br/>
        <w:br/>
        <w:t xml:space="preserve">    Optional&lt;Furniture&gt; findById(int id);</w:t>
        <w:br/>
        <w:br/>
        <w:t xml:space="preserve">    void updateById(int id, Furniture furniture);</w:t>
        <w:br/>
        <w:br/>
        <w:t xml:space="preserve">    int insert(Furniture furniture);</w:t>
        <w:br/>
        <w:br/>
        <w:t xml:space="preserve">    void removeById(int id);</w:t>
        <w:br/>
        <w:br/>
        <w:t xml:space="preserve">    long count();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9 – Lab07\src\main\java\com\github\prekel\JavaSpring\Lab07\data\FurnitureJdbcDao.java</w:t>
      </w:r>
    </w:p>
    <w:p>
      <w:pPr>
        <w:pStyle w:val="Listing"/>
      </w:pPr>
      <w:r>
        <w:t>package com.github.prekel.JavaSpring.Lab07.data;</w:t>
        <w:br/>
        <w:br/>
        <w:t>import com.github.prekel.JavaSpring.Lab07.entity.Furniture;</w:t>
        <w:br/>
        <w:t>import org.springframework.beans.factory.annotation.Autowired;</w:t>
        <w:br/>
        <w:t>import org.springframework.jdbc.core.BeanPropertyRowMapper;</w:t>
        <w:br/>
        <w:t>import org.springframework.jdbc.core.JdbcTemplate;</w:t>
        <w:br/>
        <w:br/>
        <w:t>import javax.sql.DataSource;</w:t>
        <w:br/>
        <w:t>import java.sql.Types;</w:t>
        <w:br/>
        <w:t>import java.util.List;</w:t>
        <w:br/>
        <w:t>import java.util.Optional;</w:t>
        <w:br/>
        <w:br/>
        <w:t>public class FurnitureJdbcDao implements FurnitureDao {</w:t>
        <w:br/>
        <w:t xml:space="preserve">    private JdbcTemplate jdbcTemplate;</w:t>
        <w:br/>
        <w:br/>
        <w:t xml:space="preserve">    @Autowired</w:t>
        <w:br/>
        <w:t xml:space="preserve">    public void setDataSource(DataSource dataSource) {</w:t>
        <w:br/>
        <w:t xml:space="preserve">        this.jdbcTemplate = new JdbcTemplate(dataSource);</w:t>
        <w:br/>
        <w:t xml:space="preserve">    }</w:t>
        <w:br/>
        <w:br/>
        <w:t xml:space="preserve">    @Override</w:t>
        <w:br/>
        <w:t xml:space="preserve">    public List&lt;Furniture&gt; findAll() {</w:t>
        <w:br/>
        <w:t xml:space="preserve">        return jdbcTemplate.query("SELECT * FROM Furniture", new BeanPropertyRowMapper&lt;&gt;(Furniture.class));</w:t>
        <w:br/>
        <w:t xml:space="preserve">    }</w:t>
        <w:br/>
        <w:br/>
        <w:t xml:space="preserve">    @Override</w:t>
        <w:br/>
        <w:t xml:space="preserve">    public List&lt;Furniture&gt; findByType(String type) {</w:t>
        <w:br/>
        <w:t xml:space="preserve">        return jdbcTemplate.query("SELECT * FROM Furniture WHERE type = ?", new Object[]{type}, new BeanPropertyRowMapper&lt;&gt;(Furniture.class));</w:t>
        <w:br/>
        <w:t xml:space="preserve">    }</w:t>
        <w:br/>
        <w:br/>
        <w:t xml:space="preserve">    @Override</w:t>
        <w:br/>
        <w:t xml:space="preserve">    public Optional&lt;Furniture&gt; findById(int id) {</w:t>
        <w:br/>
        <w:t xml:space="preserve">        var ret = jdbcTemplate.query("SELECT * FROM Furniture WHERE id = ?", new Object[]{id}, new BeanPropertyRowMapper&lt;&gt;(Furniture.class));</w:t>
        <w:br/>
        <w:t xml:space="preserve">        return ret.stream().findFirst();</w:t>
        <w:br/>
        <w:t xml:space="preserve">    }</w:t>
        <w:br/>
        <w:br/>
        <w:t xml:space="preserve">    @Override</w:t>
        <w:br/>
        <w:t xml:space="preserve">    public void updateById(int id, Furniture furniture) {</w:t>
        <w:br/>
        <w:t xml:space="preserve">        jdbcTemplate.update("UPDATE Furniture SET type = ?, model = ?, manufacturer = ?, cost = ?, height = ? WHERE id = ?",</w:t>
        <w:br/>
        <w:t xml:space="preserve">                furniture.getType(), furniture.getModel(), furniture.getManufacturer(), furniture.getCost(), furniture.getHeight(), id);</w:t>
        <w:br/>
        <w:t xml:space="preserve">    }</w:t>
        <w:br/>
        <w:br/>
        <w:t xml:space="preserve">    @Override</w:t>
        <w:br/>
        <w:t xml:space="preserve">    public int insert(Furniture furniture) {</w:t>
        <w:br/>
        <w:t xml:space="preserve">        return jdbcTemplate.queryForObject("INSERT INTO Furniture (id, type, model, manufacturer, cost, height) VALUES (DEFAULT,?,?,?,?,?) RETURNING id",</w:t>
        <w:br/>
        <w:t xml:space="preserve">                new Object[]{furniture.getType(), furniture.getModel(), furniture.getManufacturer(), furniture.getCost(), furniture.getHeight()},</w:t>
        <w:br/>
        <w:t xml:space="preserve">                new int[]{Types.VARCHAR, Types.VARCHAR, Types.VARCHAR, Types.NUMERIC, Types.DOUBLE}, Integer.class);</w:t>
        <w:br/>
        <w:t xml:space="preserve">    }</w:t>
        <w:br/>
        <w:br/>
        <w:t xml:space="preserve">    @Override</w:t>
        <w:br/>
        <w:t xml:space="preserve">    public void removeById(int id) {</w:t>
        <w:br/>
        <w:t xml:space="preserve">        jdbcTemplate.update("DELETE FROM Furniture WHERE id = ?", id);</w:t>
        <w:br/>
        <w:t xml:space="preserve">    }</w:t>
        <w:br/>
        <w:br/>
        <w:t xml:space="preserve">    @Override</w:t>
        <w:br/>
        <w:t xml:space="preserve">    public long count() {</w:t>
        <w:br/>
        <w:t xml:space="preserve">        return jdbcTemplate.queryForObject("SELECT count(*) FROM Furniture", Long.class);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10 – Lab07\src\main\java\com\github\prekel\JavaSpring\Lab07\DatabaseConfig.java</w:t>
      </w:r>
    </w:p>
    <w:p>
      <w:pPr>
        <w:pStyle w:val="Listing"/>
      </w:pPr>
      <w:r>
        <w:t>package com.github.prekel.JavaSpring.Lab07;</w:t>
        <w:br/>
        <w:br/>
        <w:t>import com.github.prekel.JavaSpring.Lab07.data.FurnitureDao;</w:t>
        <w:br/>
        <w:t>import com.github.prekel.JavaSpring.Lab07.data.FurnitureJdbcDao;</w:t>
        <w:br/>
        <w:t>import org.slf4j.Logger;</w:t>
        <w:br/>
        <w:t>import org.slf4j.LoggerFactory;</w:t>
        <w:br/>
        <w:t>import org.springframework.beans.factory.annotation.Autowired;</w:t>
        <w:br/>
        <w:t>import org.springframework.context.annotation.Bean;</w:t>
        <w:br/>
        <w:t>import org.springframework.context.annotation.ComponentScan;</w:t>
        <w:br/>
        <w:t>import org.springframework.context.annotation.Configuration;</w:t>
        <w:br/>
        <w:t>import org.springframework.context.annotation.PropertySource;</w:t>
        <w:br/>
        <w:t>import org.springframework.core.env.Environment;</w:t>
        <w:br/>
        <w:t>import org.springframework.data.jpa.repository.config.EnableJpaRepositories;</w:t>
        <w:br/>
        <w:t>import org.springframework.jdbc.datasource.DriverManagerDataSource;</w:t>
        <w:br/>
        <w:t>import org.springframework.orm.jpa.JpaTransactionManager;</w:t>
        <w:br/>
        <w:t>import org.springframework.orm.jpa.LocalContainerEntityManagerFactoryBean;</w:t>
        <w:br/>
        <w:t>import org.springframework.orm.jpa.vendor.HibernateJpaVendorAdapter;</w:t>
        <w:br/>
        <w:t>import org.springframework.transaction.PlatformTransactionManager;</w:t>
        <w:br/>
        <w:t>import org.springframework.transaction.annotation.EnableTransactionManagement;</w:t>
        <w:br/>
        <w:br/>
        <w:t>import javax.persistence.EntityManagerFactory;</w:t>
        <w:br/>
        <w:t>import javax.sql.DataSource;</w:t>
        <w:br/>
        <w:br/>
        <w:t>@Configuration</w:t>
        <w:br/>
        <w:t>@EnableJpaRepositories</w:t>
        <w:br/>
        <w:t>@EnableTransactionManagement</w:t>
        <w:br/>
        <w:t>@ComponentScan("com.github.prekel.JavaSpring.Lab07.component")</w:t>
        <w:br/>
        <w:t>@PropertySource("classpath:application.properties")</w:t>
        <w:br/>
        <w:t>public class DatabaseConfig {</w:t>
        <w:br/>
        <w:t xml:space="preserve">    private static final Logger LOG = LoggerFactory.getLogger(DatabaseConfig.class);</w:t>
        <w:br/>
        <w:t xml:space="preserve">    @Autowired</w:t>
        <w:br/>
        <w:t xml:space="preserve">    private Environment env;</w:t>
        <w:br/>
        <w:br/>
        <w:t xml:space="preserve">    @Bean</w:t>
        <w:br/>
        <w:t xml:space="preserve">    public FurnitureDao furnitureJdbcDao() {</w:t>
        <w:br/>
        <w:t xml:space="preserve">        return new FurnitureJdbcDao();</w:t>
        <w:br/>
        <w:t xml:space="preserve">    }</w:t>
        <w:br/>
        <w:br/>
        <w:t xml:space="preserve">    @Bean</w:t>
        <w:br/>
        <w:t xml:space="preserve">    public PlatformTransactionManager transactionManager() {</w:t>
        <w:br/>
        <w:t xml:space="preserve">        var txManager = new JpaTransactionManager();</w:t>
        <w:br/>
        <w:t xml:space="preserve">        txManager.setEntityManagerFactory(entityManagerFactory());</w:t>
        <w:br/>
        <w:t xml:space="preserve">        return txManager;</w:t>
        <w:br/>
        <w:t xml:space="preserve">    }</w:t>
        <w:br/>
        <w:br/>
        <w:t xml:space="preserve">    @Bean</w:t>
        <w:br/>
        <w:t xml:space="preserve">    public EntityManagerFactory entityManagerFactory() {</w:t>
        <w:br/>
        <w:t xml:space="preserve">        var vendorAdapter = new HibernateJpaVendorAdapter();</w:t>
        <w:br/>
        <w:t xml:space="preserve">        vendorAdapter.setGenerateDdl(true);</w:t>
        <w:br/>
        <w:t xml:space="preserve">        var factory = new LocalContainerEntityManagerFactoryBean();</w:t>
        <w:br/>
        <w:t xml:space="preserve">        factory.setJpaVendorAdapter(vendorAdapter);</w:t>
        <w:br/>
        <w:t xml:space="preserve">        factory.setPackagesToScan("com.github.prekel.JavaSpring.Lab07.entity");</w:t>
        <w:br/>
        <w:t xml:space="preserve">        factory.setDataSource(dataSource());</w:t>
        <w:br/>
        <w:t xml:space="preserve">        factory.afterPropertiesSet();</w:t>
        <w:br/>
        <w:t xml:space="preserve">        return factory.getObject();</w:t>
        <w:br/>
        <w:t xml:space="preserve">    }</w:t>
        <w:br/>
        <w:br/>
        <w:t xml:space="preserve">    @Bean</w:t>
        <w:br/>
        <w:t xml:space="preserve">    public DataSource dataSource() {</w:t>
        <w:br/>
        <w:t xml:space="preserve">        var dataSource = new DriverManagerDataSource();</w:t>
        <w:br/>
        <w:t xml:space="preserve">        dataSource.setDriverClassName(env.getProperty("dataSource.driverClassName"));</w:t>
        <w:br/>
        <w:t xml:space="preserve">        dataSource.setUrl(env.getProperty("dataSource.url"));</w:t>
        <w:br/>
        <w:t xml:space="preserve">        dataSource.setUsername(env.getProperty("dataSource.username"));</w:t>
        <w:br/>
        <w:t xml:space="preserve">        dataSource.setPassword(env.getProperty("dataSource.password"));</w:t>
        <w:br/>
        <w:br/>
        <w:t xml:space="preserve">        return dataSource;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11 – Lab07\src\main\java\com\github\prekel\JavaSpring\Lab07\entity\Furniture.java</w:t>
      </w:r>
    </w:p>
    <w:p>
      <w:pPr>
        <w:pStyle w:val="Listing"/>
      </w:pPr>
      <w:r>
        <w:t>package com.github.prekel.JavaSpring.Lab07.entity;</w:t>
        <w:br/>
        <w:br/>
        <w:t>import javax.persistence.*;</w:t>
        <w:br/>
        <w:t>import java.math.BigDecimal;</w:t>
        <w:br/>
        <w:t>import java.util.StringJoiner;</w:t>
        <w:br/>
        <w:br/>
        <w:t>@Entity</w:t>
        <w:br/>
        <w:t>public class Furniture {</w:t>
        <w:br/>
        <w:t xml:space="preserve">    @Id</w:t>
        <w:br/>
        <w:t xml:space="preserve">    @GeneratedValue(strategy = GenerationType.IDENTITY)</w:t>
        <w:br/>
        <w:t xml:space="preserve">    private int id;</w:t>
        <w:br/>
        <w:t xml:space="preserve">    @Column</w:t>
        <w:br/>
        <w:t xml:space="preserve">    private String type;</w:t>
        <w:br/>
        <w:t xml:space="preserve">    @Column</w:t>
        <w:br/>
        <w:t xml:space="preserve">    private String model;</w:t>
        <w:br/>
        <w:t xml:space="preserve">    @Column</w:t>
        <w:br/>
        <w:t xml:space="preserve">    private String manufacturer;</w:t>
        <w:br/>
        <w:t xml:space="preserve">    @Column</w:t>
        <w:br/>
        <w:t xml:space="preserve">    private BigDecimal cost;</w:t>
        <w:br/>
        <w:t xml:space="preserve">    @Column</w:t>
        <w:br/>
        <w:t xml:space="preserve">    private double height;</w:t>
        <w:br/>
        <w:br/>
        <w:t xml:space="preserve">    public Furniture() {</w:t>
        <w:br/>
        <w:br/>
        <w:t xml:space="preserve">    }</w:t>
        <w:br/>
        <w:br/>
        <w:t xml:space="preserve">    public Furniture(String type, String model, String manufacturer, BigDecimal cost, double height) {</w:t>
        <w:br/>
        <w:t xml:space="preserve">        this.type = type;</w:t>
        <w:br/>
        <w:t xml:space="preserve">        this.model = model;</w:t>
        <w:br/>
        <w:t xml:space="preserve">        this.manufacturer = manufacturer;</w:t>
        <w:br/>
        <w:t xml:space="preserve">        this.cost = cost;</w:t>
        <w:br/>
        <w:t xml:space="preserve">        this.height = height;</w:t>
        <w:br/>
        <w:t xml:space="preserve">    }</w:t>
        <w:br/>
        <w:br/>
        <w:t xml:space="preserve">    public int getId() {</w:t>
        <w:br/>
        <w:t xml:space="preserve">        return id;</w:t>
        <w:br/>
        <w:t xml:space="preserve">    }</w:t>
        <w:br/>
        <w:br/>
        <w:t xml:space="preserve">    public void setId(int id) {</w:t>
        <w:br/>
        <w:t xml:space="preserve">        this.id = id;</w:t>
        <w:br/>
        <w:t xml:space="preserve">    }</w:t>
        <w:br/>
        <w:br/>
        <w:t xml:space="preserve">    public String getType() {</w:t>
        <w:br/>
        <w:t xml:space="preserve">        return type;</w:t>
        <w:br/>
        <w:t xml:space="preserve">    }</w:t>
        <w:br/>
        <w:br/>
        <w:t xml:space="preserve">    public void setType(String type) {</w:t>
        <w:br/>
        <w:t xml:space="preserve">        this.type = type;</w:t>
        <w:br/>
        <w:t xml:space="preserve">    }</w:t>
        <w:br/>
        <w:br/>
        <w:t xml:space="preserve">    public String getModel() {</w:t>
        <w:br/>
        <w:t xml:space="preserve">        return model;</w:t>
        <w:br/>
        <w:t xml:space="preserve">    }</w:t>
        <w:br/>
        <w:br/>
        <w:t xml:space="preserve">    public void setModel(String model) {</w:t>
        <w:br/>
        <w:t xml:space="preserve">        this.model = model;</w:t>
        <w:br/>
        <w:t xml:space="preserve">    }</w:t>
        <w:br/>
        <w:br/>
        <w:t xml:space="preserve">    public String getManufacturer() {</w:t>
        <w:br/>
        <w:t xml:space="preserve">        return manufacturer;</w:t>
        <w:br/>
        <w:t xml:space="preserve">    }</w:t>
        <w:br/>
        <w:br/>
        <w:t xml:space="preserve">    public void setManufacturer(String manufacturer) {</w:t>
        <w:br/>
        <w:t xml:space="preserve">        this.manufacturer = manufacturer;</w:t>
        <w:br/>
        <w:t xml:space="preserve">    }</w:t>
        <w:br/>
        <w:br/>
        <w:t xml:space="preserve">    public BigDecimal getCost() {</w:t>
        <w:br/>
        <w:t xml:space="preserve">        return cost;</w:t>
        <w:br/>
        <w:t xml:space="preserve">    }</w:t>
        <w:br/>
        <w:br/>
        <w:t xml:space="preserve">    public void setCost(BigDecimal cost) {</w:t>
        <w:br/>
        <w:t xml:space="preserve">        this.cost = cost;</w:t>
        <w:br/>
        <w:t xml:space="preserve">    }</w:t>
        <w:br/>
        <w:br/>
        <w:t xml:space="preserve">    public double getHeight() {</w:t>
        <w:br/>
        <w:t xml:space="preserve">        return height;</w:t>
        <w:br/>
        <w:t xml:space="preserve">    }</w:t>
        <w:br/>
        <w:br/>
        <w:t xml:space="preserve">    public void setHeight(double height) {</w:t>
        <w:br/>
        <w:t xml:space="preserve">        this.height = height;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new StringJoiner(", ", Furniture.class.getSimpleName() + "[", "]")</w:t>
        <w:br/>
        <w:t xml:space="preserve">                .add("id=" + id)</w:t>
        <w:br/>
        <w:t xml:space="preserve">                .add("type='" + type + "'")</w:t>
        <w:br/>
        <w:t xml:space="preserve">                .add("model='" + model + "'")</w:t>
        <w:br/>
        <w:t xml:space="preserve">                .add("manufacturer='" + manufacturer + "'")</w:t>
        <w:br/>
        <w:t xml:space="preserve">                .add("cost=" + cost)</w:t>
        <w:br/>
        <w:t xml:space="preserve">                .add("height=" + height)</w:t>
        <w:br/>
        <w:t xml:space="preserve">                .toString();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12 – Lab07\src\main\java\com\github\prekel\JavaSpring\Lab07\form\FurnitureForm.java</w:t>
      </w:r>
    </w:p>
    <w:p>
      <w:pPr>
        <w:pStyle w:val="Listing"/>
      </w:pPr>
      <w:r>
        <w:t>package com.github.prekel.JavaSpring.Lab07.form;</w:t>
        <w:br/>
        <w:br/>
        <w:t>import javax.validation.constraints.*;</w:t>
        <w:br/>
        <w:t>import java.math.BigDecimal;</w:t>
        <w:br/>
        <w:br/>
        <w:t>public class FurnitureForm {</w:t>
        <w:br/>
        <w:t xml:space="preserve">    @NotNull(message = "РџРѕР»Рµ РЅРµ РґРѕР»Р¶РЅРѕ Р±С‹С‚СЊ РїСѓСЃС‚С‹Рј")</w:t>
        <w:br/>
        <w:t xml:space="preserve">    @PositiveOrZero(message = "Р”РѕР»Р¶РЅРѕ Р±С‹С‚СЊ РЅРµ РѕС‚СЂРёС†Р°С‚РµР»СЊРЅС‹Рј")</w:t>
        <w:br/>
        <w:t xml:space="preserve">    private int id;</w:t>
        <w:br/>
        <w:t xml:space="preserve">    @NotBlank(message = "РџРѕР»Рµ РЅРµ РґРѕР»Р¶РЅРѕ Р±С‹С‚СЊ РїСѓСЃС‚С‹Рј")</w:t>
        <w:br/>
        <w:t xml:space="preserve">    private String type;</w:t>
        <w:br/>
        <w:t xml:space="preserve">    @NotBlank(message = "РџРѕР»Рµ РЅРµ РґРѕР»Р¶РЅРѕ Р±С‹С‚СЊ РїСѓСЃС‚С‹Рј")</w:t>
        <w:br/>
        <w:t xml:space="preserve">    private String model;</w:t>
        <w:br/>
        <w:t xml:space="preserve">    @NotBlank(message = "РџРѕР»Рµ РЅРµ РґРѕР»Р¶РЅРѕ Р±С‹С‚СЊ РїСѓСЃС‚С‹Рј")</w:t>
        <w:br/>
        <w:t xml:space="preserve">    private String manufacturer;</w:t>
        <w:br/>
        <w:t xml:space="preserve">    @NotNull(message = "РџРѕР»Рµ РЅРµ РґРѕР»Р¶РЅРѕ Р±С‹С‚СЊ РїСѓСЃС‚С‹Рј")</w:t>
        <w:br/>
        <w:t xml:space="preserve">    @Positive(message = "Р”РѕР»Р¶РЅРѕ Р±С‹С‚СЊ РїРѕР»РѕР¶РёС‚РµР»СЊРЅС‹Рј")</w:t>
        <w:br/>
        <w:t xml:space="preserve">    private BigDecimal cost;</w:t>
        <w:br/>
        <w:t xml:space="preserve">    @NotNull(message = "РџРѕР»Рµ РЅРµ РґРѕР»Р¶РЅРѕ Р±С‹С‚СЊ РїСѓСЃС‚С‹Рј")</w:t>
        <w:br/>
        <w:t xml:space="preserve">    @Min(value = 10, message = "РќРµ РґРѕР»Р¶РЅРѕ Р±С‹С‚СЊ РјРµРЅРµРµ 10")</w:t>
        <w:br/>
        <w:t xml:space="preserve">    @Max(value = 1000, message = "РќРµ РґРѕР»Р¶РЅРѕ Р±С‹С‚СЊ Р±РѕР»РµРµ 1000")</w:t>
        <w:br/>
        <w:t xml:space="preserve">    private double height;</w:t>
        <w:br/>
        <w:br/>
        <w:t xml:space="preserve">    public int getId() {</w:t>
        <w:br/>
        <w:t xml:space="preserve">        return id;</w:t>
        <w:br/>
        <w:t xml:space="preserve">    }</w:t>
        <w:br/>
        <w:br/>
        <w:t xml:space="preserve">    public void setId(int id) {</w:t>
        <w:br/>
        <w:t xml:space="preserve">        this.id = id;</w:t>
        <w:br/>
        <w:t xml:space="preserve">    }</w:t>
        <w:br/>
        <w:br/>
        <w:t xml:space="preserve">    public String getType() {</w:t>
        <w:br/>
        <w:t xml:space="preserve">        return type;</w:t>
        <w:br/>
        <w:t xml:space="preserve">    }</w:t>
        <w:br/>
        <w:br/>
        <w:t xml:space="preserve">    public void setType(String type) {</w:t>
        <w:br/>
        <w:t xml:space="preserve">        this.type = type;</w:t>
        <w:br/>
        <w:t xml:space="preserve">    }</w:t>
        <w:br/>
        <w:br/>
        <w:t xml:space="preserve">    public String getModel() {</w:t>
        <w:br/>
        <w:t xml:space="preserve">        return model;</w:t>
        <w:br/>
        <w:t xml:space="preserve">    }</w:t>
        <w:br/>
        <w:br/>
        <w:t xml:space="preserve">    public void setModel(String model) {</w:t>
        <w:br/>
        <w:t xml:space="preserve">        this.model = model;</w:t>
        <w:br/>
        <w:t xml:space="preserve">    }</w:t>
        <w:br/>
        <w:br/>
        <w:t xml:space="preserve">    public String getManufacturer() {</w:t>
        <w:br/>
        <w:t xml:space="preserve">        return manufacturer;</w:t>
        <w:br/>
        <w:t xml:space="preserve">    }</w:t>
        <w:br/>
        <w:br/>
        <w:t xml:space="preserve">    public void setManufacturer(String manufacturer) {</w:t>
        <w:br/>
        <w:t xml:space="preserve">        this.manufacturer = manufacturer;</w:t>
        <w:br/>
        <w:t xml:space="preserve">    }</w:t>
        <w:br/>
        <w:br/>
        <w:t xml:space="preserve">    public BigDecimal getCost() {</w:t>
        <w:br/>
        <w:t xml:space="preserve">        return cost;</w:t>
        <w:br/>
        <w:t xml:space="preserve">    }</w:t>
        <w:br/>
        <w:br/>
        <w:t xml:space="preserve">    public void setCost(BigDecimal cost) {</w:t>
        <w:br/>
        <w:t xml:space="preserve">        this.cost = cost;</w:t>
        <w:br/>
        <w:t xml:space="preserve">    }</w:t>
        <w:br/>
        <w:br/>
        <w:t xml:space="preserve">    public double getHeight() {</w:t>
        <w:br/>
        <w:t xml:space="preserve">        return height;</w:t>
        <w:br/>
        <w:t xml:space="preserve">    }</w:t>
        <w:br/>
        <w:br/>
        <w:t xml:space="preserve">    public void setHeight(double height) {</w:t>
        <w:br/>
        <w:t xml:space="preserve">        this.height = height;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13 – Lab07\src\main\java\com\github\prekel\JavaSpring\Lab07\form\IdForm.java</w:t>
      </w:r>
    </w:p>
    <w:p>
      <w:pPr>
        <w:pStyle w:val="Listing"/>
      </w:pPr>
      <w:r>
        <w:t>package com.github.prekel.JavaSpring.Lab07.form;</w:t>
        <w:br/>
        <w:br/>
        <w:t>import javax.validation.constraints.NotNull;</w:t>
        <w:br/>
        <w:t>import javax.validation.constraints.PositiveOrZero;</w:t>
        <w:br/>
        <w:br/>
        <w:t>public class IdForm {</w:t>
        <w:br/>
        <w:t xml:space="preserve">    @NotNull(message = "РџРѕР»Рµ РЅРµ РґРѕР»Р¶РЅРѕ Р±С‹С‚СЊ РїСѓСЃС‚С‹Рј")</w:t>
        <w:br/>
        <w:t xml:space="preserve">    @PositiveOrZero(message = "Р”РѕР»Р¶РЅРѕ Р±С‹С‚СЊ РЅРµ РѕС‚СЂРёС†Р°С‚РµР»СЊРЅС‹Рј")</w:t>
        <w:br/>
        <w:t xml:space="preserve">    private int id;</w:t>
        <w:br/>
        <w:br/>
        <w:t xml:space="preserve">    public int getId() {</w:t>
        <w:br/>
        <w:t xml:space="preserve">        return id;</w:t>
        <w:br/>
        <w:t xml:space="preserve">    }</w:t>
        <w:br/>
        <w:br/>
        <w:t xml:space="preserve">    public void setId(int id) {</w:t>
        <w:br/>
        <w:t xml:space="preserve">        this.id = id;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14 – Lab07\src\main\java\com\github\prekel\JavaSpring\Lab07\form\TypeForm.java</w:t>
      </w:r>
    </w:p>
    <w:p>
      <w:pPr>
        <w:pStyle w:val="Listing"/>
      </w:pPr>
      <w:r>
        <w:t>package com.github.prekel.JavaSpring.Lab07.form;</w:t>
        <w:br/>
        <w:br/>
        <w:t>import javax.validation.constraints.NotBlank;</w:t>
        <w:br/>
        <w:br/>
        <w:t>public class TypeForm {</w:t>
        <w:br/>
        <w:t xml:space="preserve">    @NotBlank(message = "РџРѕР»Рµ РЅРµ РґРѕР»Р¶РЅРѕ Р±С‹С‚СЊ РїСѓСЃС‚С‹Рј")</w:t>
        <w:br/>
        <w:t xml:space="preserve">    private String type;</w:t>
        <w:br/>
        <w:br/>
        <w:t xml:space="preserve">    public String getType() {</w:t>
        <w:br/>
        <w:t xml:space="preserve">        return type;</w:t>
        <w:br/>
        <w:t xml:space="preserve">    }</w:t>
        <w:br/>
        <w:br/>
        <w:t xml:space="preserve">    public void setType(String type) {</w:t>
        <w:br/>
        <w:t xml:space="preserve">        this.type = type;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15 – Lab07\src\main\java\com\github\prekel\JavaSpring\Lab07\form\UserForm.java</w:t>
      </w:r>
    </w:p>
    <w:p>
      <w:pPr>
        <w:pStyle w:val="Listing"/>
      </w:pPr>
      <w:r>
        <w:t>package com.github.prekel.JavaSpring.Lab07.form;</w:t>
        <w:br/>
        <w:br/>
        <w:t>import org.hibernate.validator.constraints.Length;</w:t>
        <w:br/>
        <w:br/>
        <w:t>import javax.validation.constraints.NotBlank;</w:t>
        <w:br/>
        <w:br/>
        <w:t>public class UserForm {</w:t>
        <w:br/>
        <w:t xml:space="preserve">    @NotBlank(message = "РџРѕР»Рµ РЅРµ РґРѕР»Р¶РЅРѕ Р±С‹С‚СЊ РїСѓСЃС‚С‹Рј")</w:t>
        <w:br/>
        <w:t xml:space="preserve">    @Length(min = 6, max = 20)</w:t>
        <w:br/>
        <w:t xml:space="preserve">    public String username;</w:t>
        <w:br/>
        <w:t xml:space="preserve">    @NotBlank(message = "РџРѕР»Рµ РЅРµ РґРѕР»Р¶РЅРѕ Р±С‹С‚СЊ РїСѓСЃС‚С‹Рј")</w:t>
        <w:br/>
        <w:t xml:space="preserve">    @Length(min = 6, max = 20)</w:t>
        <w:br/>
        <w:t xml:space="preserve">    public String password;</w:t>
        <w:br/>
        <w:br/>
        <w:t xml:space="preserve">    public String getUsername() {</w:t>
        <w:br/>
        <w:t xml:space="preserve">        return username;</w:t>
        <w:br/>
        <w:t xml:space="preserve">    }</w:t>
        <w:br/>
        <w:br/>
        <w:t xml:space="preserve">    public void setUsername(String username) {</w:t>
        <w:br/>
        <w:t xml:space="preserve">        this.username = username;</w:t>
        <w:br/>
        <w:t xml:space="preserve">    }</w:t>
        <w:br/>
        <w:br/>
        <w:t xml:space="preserve">    public String getPassword() {</w:t>
        <w:br/>
        <w:t xml:space="preserve">        return password;</w:t>
        <w:br/>
        <w:t xml:space="preserve">    }</w:t>
        <w:br/>
        <w:br/>
        <w:t xml:space="preserve">    public void setPassword(String password) {</w:t>
        <w:br/>
        <w:t xml:space="preserve">        this.password = password;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16 – Lab07\src\main\java\com\github\prekel\JavaSpring\Lab07\Lab07Application.java</w:t>
      </w:r>
    </w:p>
    <w:p>
      <w:pPr>
        <w:pStyle w:val="Listing"/>
      </w:pPr>
      <w:r>
        <w:t>package com.github.prekel.JavaSpring.Lab07;</w:t>
        <w:br/>
        <w:br/>
        <w:t>import org.slf4j.Logger;</w:t>
        <w:br/>
        <w:t>import org.slf4j.LoggerFactory;</w:t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Lab07Application {</w:t>
        <w:br/>
        <w:t xml:space="preserve">    private static final Logger LOG = LoggerFactory.getLogger(Lab07Application.class);</w:t>
        <w:br/>
        <w:br/>
        <w:t xml:space="preserve">    public static void main(String[] args) {</w:t>
        <w:br/>
        <w:t xml:space="preserve">        LOG.info("Started");</w:t>
        <w:br/>
        <w:t xml:space="preserve">        SpringApplication.run(Lab07Application.class, args);</w:t>
        <w:br/>
        <w:t xml:space="preserve">        LOG.info("Ended");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17 – Lab07\src\main\java\com\github\prekel\JavaSpring\Lab07\ReadWithCheckBuilder.java</w:t>
      </w:r>
    </w:p>
    <w:p>
      <w:pPr>
        <w:pStyle w:val="Listing"/>
      </w:pPr>
      <w:r>
        <w:t>package com.github.prekel.JavaSpring.Lab07;</w:t>
        <w:br/>
        <w:br/>
        <w:t>import java.io.BufferedReader;</w:t>
        <w:br/>
        <w:t>import java.io.InputStream;</w:t>
        <w:br/>
        <w:t>import java.io.InputStreamReader;</w:t>
        <w:br/>
        <w:t>import java.util.function.Function;</w:t>
        <w:br/>
        <w:br/>
        <w:t>public class ReadWithCheckBuilder&lt;T&gt; {</w:t>
        <w:br/>
        <w:t xml:space="preserve">    private final BufferedReader reader;</w:t>
        <w:br/>
        <w:t xml:space="preserve">    private String message = "";</w:t>
        <w:br/>
        <w:t xml:space="preserve">    private Function&lt;String, T&gt; parser = (s -&gt; (T) s);</w:t>
        <w:br/>
        <w:t xml:space="preserve">    private Function&lt;T, Boolean&gt; checker = (obj -&gt; true);</w:t>
        <w:br/>
        <w:br/>
        <w:t xml:space="preserve">    public ReadWithCheckBuilder() {</w:t>
        <w:br/>
        <w:t xml:space="preserve">        this(System.in);</w:t>
        <w:br/>
        <w:t xml:space="preserve">    }</w:t>
        <w:br/>
        <w:br/>
        <w:t xml:space="preserve">    public ReadWithCheckBuilder(InputStream in) {</w:t>
        <w:br/>
        <w:t xml:space="preserve">        this(new BufferedReader(new InputStreamReader(in)));</w:t>
        <w:br/>
        <w:t xml:space="preserve">    }</w:t>
        <w:br/>
        <w:br/>
        <w:t xml:space="preserve">    public ReadWithCheckBuilder(BufferedReader reader) {</w:t>
        <w:br/>
        <w:t xml:space="preserve">        this.reader = reader;</w:t>
        <w:br/>
        <w:t xml:space="preserve">    }</w:t>
        <w:br/>
        <w:br/>
        <w:t xml:space="preserve">    public ReadWithCheckBuilder&lt;T&gt; hasMessage(String message) {</w:t>
        <w:br/>
        <w:t xml:space="preserve">        this.message = message;</w:t>
        <w:br/>
        <w:t xml:space="preserve">        return this;</w:t>
        <w:br/>
        <w:t xml:space="preserve">    }</w:t>
        <w:br/>
        <w:br/>
        <w:t xml:space="preserve">    public ReadWithCheckBuilder&lt;T&gt; hasParser(Function&lt;String, T&gt; parser) {</w:t>
        <w:br/>
        <w:t xml:space="preserve">        this.parser = parser;</w:t>
        <w:br/>
        <w:t xml:space="preserve">        return this;</w:t>
        <w:br/>
        <w:t xml:space="preserve">    }</w:t>
        <w:br/>
        <w:br/>
        <w:t xml:space="preserve">    public ReadWithCheckBuilder&lt;T&gt; hasChecker(Function&lt;T, Boolean&gt; checker) {</w:t>
        <w:br/>
        <w:t xml:space="preserve">        this.checker = checker;</w:t>
        <w:br/>
        <w:t xml:space="preserve">        return this;</w:t>
        <w:br/>
        <w:t xml:space="preserve">    }</w:t>
        <w:br/>
        <w:br/>
        <w:t xml:space="preserve">    public T readCycle() {</w:t>
        <w:br/>
        <w:t xml:space="preserve">        while (true) {</w:t>
        <w:br/>
        <w:t xml:space="preserve">            System.out.print(message);</w:t>
        <w:br/>
        <w:t xml:space="preserve">            try {</w:t>
        <w:br/>
        <w:t xml:space="preserve">                var parsed = parser.apply(reader.readLine());</w:t>
        <w:br/>
        <w:t xml:space="preserve">                if (!checker.apply(parsed)) {</w:t>
        <w:br/>
        <w:t xml:space="preserve">                    throw new Exception("РќРµ РІ РїСЂРѕРјРµР¶СѓС‚РєРµ РёР»Рё РїСѓСЃС‚Р°СЏ СЃС‚СЂРѕРєР°");</w:t>
        <w:br/>
        <w:t xml:space="preserve">                }</w:t>
        <w:br/>
        <w:t xml:space="preserve">                return parsed;</w:t>
        <w:br/>
        <w:t xml:space="preserve">            } catch (Exception e) {</w:t>
        <w:br/>
        <w:t xml:space="preserve">                System.err.println(e.getMessage());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18 – Lab07\src\main\java\com\github\prekel\JavaSpring\Lab07\SpringConfig.java</w:t>
      </w:r>
    </w:p>
    <w:p>
      <w:pPr>
        <w:pStyle w:val="Listing"/>
      </w:pPr>
      <w:r>
        <w:t>package com.github.prekel.JavaSpring.Lab07;</w:t>
        <w:br/>
        <w:br/>
        <w:t>import org.springframework.context.annotation.Bean;</w:t>
        <w:br/>
        <w:t>import org.springframework.context.annotation.Configuration;</w:t>
        <w:br/>
        <w:t>import org.springframework.http.MediaType;</w:t>
        <w:br/>
        <w:t>import org.springframework.web.accept.ContentNegotiationManager;</w:t>
        <w:br/>
        <w:t>import org.springframework.web.accept.ContentNegotiationManagerFactoryBean;</w:t>
        <w:br/>
        <w:t>import org.springframework.web.servlet.view.ContentNegotiatingViewResolver;</w:t>
        <w:br/>
        <w:br/>
        <w:t>import java.util.Properties;</w:t>
        <w:br/>
        <w:br/>
        <w:t>@Configuration</w:t>
        <w:br/>
        <w:t>public class SpringConfig {</w:t>
        <w:br/>
        <w:t>//    public ContentNegotiatingViewResolver contentNegotiatingViewResolver() {</w:t>
        <w:br/>
        <w:t>//        var resolver = new ContentNegotiatingViewResolver();</w:t>
        <w:br/>
        <w:t>//        resolver.setContentNegotiationManager(contentNegotiationManager());</w:t>
        <w:br/>
        <w:t>//        return resolver;</w:t>
        <w:br/>
        <w:t>//    }</w:t>
        <w:br/>
        <w:t>//</w:t>
        <w:br/>
        <w:t>//    @Bean</w:t>
        <w:br/>
        <w:t>//    public ContentNegotiationManager contentNegotiationManager() {</w:t>
        <w:br/>
        <w:t>//        var managerFactory = new ContentNegotiationManagerFactoryBean();</w:t>
        <w:br/>
        <w:t>//        managerFactory.setFavorParameter(true);</w:t>
        <w:br/>
        <w:t>//        managerFactory.setIgnoreAcceptHeader(true);</w:t>
        <w:br/>
        <w:t>//        //managerFactory.setUseJaf(false);</w:t>
        <w:br/>
        <w:t>//        managerFactory.setUseRegisteredExtensionsOnly(true);</w:t>
        <w:br/>
        <w:t>//        managerFactory.setDefaultContentType(MediaType.TEXT_HTML);</w:t>
        <w:br/>
        <w:t>//        var mediaTypes = new Properties();</w:t>
        <w:br/>
        <w:t>//        mediaTypes.put("html", "text/html");</w:t>
        <w:br/>
        <w:t>//        mediaTypes.put("json", "application/json");</w:t>
        <w:br/>
        <w:t>//        managerFactory.setMediaTypes(mediaTypes);</w:t>
        <w:br/>
        <w:t>//        return managerFactory.build();</w:t>
        <w:br/>
        <w:t>//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19 – Lab07\src\main\resources\application.properties</w:t>
      </w:r>
    </w:p>
    <w:p>
      <w:pPr>
        <w:pStyle w:val="Listing"/>
      </w:pPr>
      <w:r>
        <w:t>#--- Postgres ---</w:t>
        <w:br/>
        <w:t>dataSource.driverClassName=org.postgresql.Driver</w:t>
        <w:br/>
        <w:t>jpa.database=POSTGRESQL</w:t>
        <w:br/>
        <w:t>dataSource.url=jdbc:postgresql://localhost:5432/javaspring</w:t>
        <w:br/>
        <w:t>dataSource.username=postgres</w:t>
        <w:br/>
        <w:t>dataSource.password=qwerty123</w:t>
        <w:br/>
        <w:t>server.port=8888</w:t>
        <w:br/>
        <w:t>logging.level.org.springframework.web=DEBUG</w:t>
        <w:br/>
        <w:t>spring.mvc.log-request-details=true</w:t>
        <w:br/>
      </w:r>
    </w:p>
    <w:p>
      <w:pPr/>
    </w:p>
    <w:p>
      <w:pPr/>
    </w:p>
    <w:p>
      <w:pPr>
        <w:pStyle w:val="TableDescription"/>
      </w:pPr>
      <w:r>
        <w:t>Листинг 20 – Lab07\src\main\resources\templates\add.html</w:t>
      </w:r>
    </w:p>
    <w:p>
      <w:pPr>
        <w:pStyle w:val="Listing"/>
      </w:pPr>
      <w:r>
        <w:t>&lt;!DOCTYPE HTML&gt;</w:t>
        <w:br/>
        <w:t>&lt;html lang="ru" xmlns:th="https://www.thymeleaf.org"&gt;</w:t>
        <w:br/>
        <w:t>&lt;head&gt;</w:t>
        <w:br/>
        <w:t xml:space="preserve">    &lt;title&gt;Р”РѕР±Р°РІРёС‚СЊ РјРµР±РµР»СЊ&lt;/title&gt;</w:t>
        <w:br/>
        <w:t xml:space="preserve">    &lt;meta content="text/html; charset=UTF-8" http-equiv="Content-Type"/&gt;</w:t>
        <w:br/>
        <w:t>&lt;/head&gt;</w:t>
        <w:br/>
        <w:t>&lt;body&gt;</w:t>
        <w:br/>
        <w:t>&lt;header&gt;</w:t>
        <w:br/>
        <w:t xml:space="preserve">    &lt;h1&gt;Р”РѕР±Р°РІРёС‚СЊ РјРµР±РµР»СЊ&lt;/h1&gt;</w:t>
        <w:br/>
        <w:t>&lt;/header&gt;</w:t>
        <w:br/>
        <w:t>&lt;article&gt;</w:t>
        <w:br/>
        <w:t xml:space="preserve">    &lt;form class="form" method="post" th:object="${furnitureForm}"&gt;</w:t>
        <w:br/>
        <w:t xml:space="preserve">        &lt;div&gt;</w:t>
        <w:br/>
        <w:t xml:space="preserve">            &lt;p&gt;РўРёРї&lt;/p&gt;</w:t>
        <w:br/>
        <w:t xml:space="preserve">            &lt;label&gt;</w:t>
        <w:br/>
        <w:t xml:space="preserve">                &lt;input name="type" placeholder="type" th:field="*{type}" type="text"/&gt;</w:t>
        <w:br/>
        <w:t xml:space="preserve">            &lt;/label&gt;</w:t>
        <w:br/>
        <w:t xml:space="preserve">            &lt;span th:errors="*{type}" th:if="${#fields.hasErrors('type')}"&gt;type error&lt;/span&gt;</w:t>
        <w:br/>
        <w:t xml:space="preserve">        &lt;/div&gt;</w:t>
        <w:br/>
        <w:t xml:space="preserve">        &lt;div&gt;</w:t>
        <w:br/>
        <w:t xml:space="preserve">            &lt;p&gt;РњРѕРґРµР»СЊ&lt;/p&gt;</w:t>
        <w:br/>
        <w:t xml:space="preserve">            &lt;label&gt;</w:t>
        <w:br/>
        <w:t xml:space="preserve">                &lt;input name="model" placeholder="model" th:field="*{model}" type="text"/&gt;</w:t>
        <w:br/>
        <w:t xml:space="preserve">            &lt;/label&gt;</w:t>
        <w:br/>
        <w:t xml:space="preserve">            &lt;span th:errors="*{model}" th:if="${#fields.hasErrors('model')}"&gt;model error&lt;/span&gt;</w:t>
        <w:br/>
        <w:t xml:space="preserve">        &lt;/div&gt;</w:t>
        <w:br/>
        <w:t xml:space="preserve">        &lt;div&gt;</w:t>
        <w:br/>
        <w:t xml:space="preserve">            &lt;p&gt;РџСЂРѕРёР·РІРѕРґРёС‚РµР»СЊ&lt;/p&gt;</w:t>
        <w:br/>
        <w:t xml:space="preserve">            &lt;label&gt;</w:t>
        <w:br/>
        <w:t xml:space="preserve">                &lt;input name="manufacturer" placeholder="manufacturer" th:field="*{manufacturer}" type="text"/&gt;</w:t>
        <w:br/>
        <w:t xml:space="preserve">            &lt;/label&gt;</w:t>
        <w:br/>
        <w:t xml:space="preserve">            &lt;span th:errors="*{manufacturer}" th:if="${#fields.hasErrors('manufacturer')}"&gt;Name error&lt;/span&gt;</w:t>
        <w:br/>
        <w:t xml:space="preserve">        &lt;/div&gt;</w:t>
        <w:br/>
        <w:t xml:space="preserve">        &lt;div&gt;</w:t>
        <w:br/>
        <w:t xml:space="preserve">            &lt;p&gt;Р¦РµРЅР°&lt;/p&gt;</w:t>
        <w:br/>
        <w:t xml:space="preserve">            &lt;label&gt;</w:t>
        <w:br/>
        <w:t xml:space="preserve">                &lt;input name="cost" placeholder="cost" th:field="*{cost}" type="number"/&gt;</w:t>
        <w:br/>
        <w:t xml:space="preserve">            &lt;/label&gt;</w:t>
        <w:br/>
        <w:t xml:space="preserve">            &lt;span th:errors="*{cost}" th:if="${#fields.hasErrors('cost')}"&gt;cost error&lt;/span&gt;</w:t>
        <w:br/>
        <w:t xml:space="preserve">        &lt;/div&gt;</w:t>
        <w:br/>
        <w:t xml:space="preserve">        &lt;div&gt;</w:t>
        <w:br/>
        <w:t xml:space="preserve">            &lt;p&gt;Р’С‹СЃРѕС‚Р°&lt;/p&gt;</w:t>
        <w:br/>
        <w:t xml:space="preserve">            &lt;label&gt;</w:t>
        <w:br/>
        <w:t xml:space="preserve">                &lt;input name="height" placeholder="height" th:field="*{height}" type="number"/&gt;</w:t>
        <w:br/>
        <w:t xml:space="preserve">            &lt;/label&gt;</w:t>
        <w:br/>
        <w:t xml:space="preserve">            &lt;span th:errors="*{height}" th:if="${#fields.hasErrors('height')}"&gt;height error&lt;/span&gt;</w:t>
        <w:br/>
        <w:t xml:space="preserve">        &lt;/div&gt;</w:t>
        <w:br/>
        <w:t xml:space="preserve">        &lt;div class="buttons"&gt;</w:t>
        <w:br/>
        <w:t xml:space="preserve">            &lt;br&gt;</w:t>
        <w:br/>
        <w:t xml:space="preserve">            &lt;button type="submit"&gt;Р”РѕР±Р°РІРёС‚СЊ&lt;/button&gt;</w:t>
        <w:br/>
        <w:t xml:space="preserve">        &lt;/div&gt;</w:t>
        <w:br/>
        <w:t xml:space="preserve">    &lt;/form&gt;</w:t>
        <w:br/>
        <w:t>&lt;/article&gt;</w:t>
        <w:br/>
        <w:t>&lt;footer&gt;</w:t>
        <w:br/>
        <w:t xml:space="preserve">    &lt;hr&gt;</w:t>
        <w:br/>
        <w:t xml:space="preserve">    &lt;a href="/"&gt;Р”РѕРјРѕР№&lt;/a&gt;</w:t>
        <w:br/>
        <w:t>&lt;/footer&gt;</w:t>
        <w:br/>
        <w:t>&lt;/body&gt;</w:t>
        <w:br/>
        <w:t>&lt;/html&gt;</w:t>
        <w:br/>
      </w:r>
    </w:p>
    <w:p>
      <w:pPr/>
    </w:p>
    <w:p>
      <w:pPr/>
    </w:p>
    <w:p>
      <w:pPr>
        <w:pStyle w:val="TableDescription"/>
      </w:pPr>
      <w:r>
        <w:t>Листинг 21 – Lab07\src\main\resources\templates\index.html</w:t>
      </w:r>
    </w:p>
    <w:p>
      <w:pPr>
        <w:pStyle w:val="Listing"/>
      </w:pPr>
      <w:r>
        <w:t>&lt;!DOCTYPE HTML&gt;</w:t>
        <w:br/>
        <w:t>&lt;html lang="ru"</w:t>
        <w:br/>
        <w:t xml:space="preserve">      xmlns:sec="http://www.thymeleaf.org/extras/spring-security"</w:t>
        <w:br/>
        <w:t xml:space="preserve">      xmlns:th="https://www.thymeleaf.org"&gt;</w:t>
        <w:br/>
        <w:t>&lt;head&gt;</w:t>
        <w:br/>
        <w:t xml:space="preserve">    &lt;title&gt;РњРµР±РµР»СЊ&lt;/title&gt;</w:t>
        <w:br/>
        <w:t xml:space="preserve">    &lt;meta content="text/html; charset=UTF-8" http-equiv="Content-Type"/&gt;</w:t>
        <w:br/>
        <w:t>&lt;/head&gt;</w:t>
        <w:br/>
        <w:t>&lt;body&gt;</w:t>
        <w:br/>
        <w:t>&lt;header&gt;</w:t>
        <w:br/>
        <w:t xml:space="preserve">    &lt;h1&gt;РњРµР±РµР»СЊ&lt;/h1&gt;</w:t>
        <w:br/>
        <w:t>&lt;/header&gt;</w:t>
        <w:br/>
        <w:t>&lt;article&gt;</w:t>
        <w:br/>
        <w:t xml:space="preserve">    &lt;section&gt;</w:t>
        <w:br/>
        <w:t xml:space="preserve">        &lt;ul&gt;</w:t>
        <w:br/>
        <w:t xml:space="preserve">            &lt;li sec:authorize="isAuthenticated()"&gt;</w:t>
        <w:br/>
        <w:t xml:space="preserve">                &lt;form method="post" th:action="@{/logout}"&gt;</w:t>
        <w:br/>
        <w:t xml:space="preserve">                    &lt;button type="submit"&gt;Log out&lt;/button&gt;</w:t>
        <w:br/>
        <w:t xml:space="preserve">                &lt;/form&gt;</w:t>
        <w:br/>
        <w:t xml:space="preserve">            &lt;/li&gt;</w:t>
        <w:br/>
        <w:t xml:space="preserve">            &lt;li sec:authorize="isAnonymous()"&gt;&lt;a href="/registration"&gt;Р РµРіРёСЃС‚СЂР°С†РёСЏ&lt;/a&gt;&lt;/li&gt;</w:t>
        <w:br/>
        <w:t xml:space="preserve">            &lt;li sec:authorize="isAnonymous()"&gt;&lt;a href="/login"&gt;Р’С…РѕРґ&lt;/a&gt;&lt;/li&gt;</w:t>
        <w:br/>
        <w:t xml:space="preserve">        &lt;/ul&gt;</w:t>
        <w:br/>
        <w:t xml:space="preserve">        &lt;p sec:authorize="isAuthenticated()"&gt;Welcome, [[${#httpServletRequest.remoteUser}]]!&lt;/p&gt;</w:t>
        <w:br/>
        <w:t xml:space="preserve">    &lt;/section&gt;</w:t>
        <w:br/>
        <w:t xml:space="preserve">    &lt;section&gt;</w:t>
        <w:br/>
        <w:t xml:space="preserve">        &lt;p th:text="'РњРµР±РµР»Рё РІ РєР°С‚Р°Р»РѕРіРµ: ' + ${count}"&gt;РњРµР±РµР»Рё РІ РєР°С‚Р°Р»РѕРіРµ:&lt;/p&gt;</w:t>
        <w:br/>
        <w:t xml:space="preserve">        &lt;ul&gt;</w:t>
        <w:br/>
        <w:t xml:space="preserve">            &lt;li&gt;&lt;a href="/add"&gt;Р”РѕР±Р°РІРёС‚СЊ РјРµР±РµР»СЊ&lt;/a&gt;&lt;/li&gt;</w:t>
        <w:br/>
        <w:t xml:space="preserve">            &lt;li&gt;&lt;a href="/edit"&gt;Р РµРґР°РєС‚РёСЂРѕРІР°С‚СЊ РјРµР±РµР»СЊ&lt;/a&gt;&lt;/li&gt;</w:t>
        <w:br/>
        <w:t xml:space="preserve">            &lt;li&gt;&lt;a href="/delete"&gt;РЈРґР°Р»РёС‚СЊ РјРµР±РµР»СЊ&lt;/a&gt;&lt;/li&gt;</w:t>
        <w:br/>
        <w:t xml:space="preserve">            &lt;li&gt;&lt;a href="/view"&gt;РџРѕСЃРјРѕС‚СЂРµС‚СЊ РјРµР±РµР»СЊ&lt;/a&gt;&lt;/li&gt;</w:t>
        <w:br/>
        <w:t xml:space="preserve">        &lt;/ul&gt;</w:t>
        <w:br/>
        <w:t xml:space="preserve">    &lt;/section&gt;</w:t>
        <w:br/>
        <w:t>&lt;/article&gt;</w:t>
        <w:br/>
        <w:t>&lt;footer&gt;</w:t>
        <w:br/>
        <w:t xml:space="preserve">    &lt;hr&gt;</w:t>
        <w:br/>
        <w:t xml:space="preserve">    &lt;a href="/"&gt;Р”РѕРјРѕР№&lt;/a&gt;</w:t>
        <w:br/>
        <w:t>&lt;/footer&gt;</w:t>
        <w:br/>
        <w:t>&lt;/body&gt;</w:t>
        <w:br/>
        <w:t>&lt;/html&gt;</w:t>
        <w:br/>
      </w:r>
    </w:p>
    <w:p>
      <w:pPr/>
    </w:p>
    <w:sectPr w:rsidR="000772D3" w:rsidRPr="000772D3" w:rsidSect="006C28FD">
      <w:footerReference w:type="default" r:id="rId8"/>
      <w:headerReference w:type="first" r:id="rId9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1E6D87" w14:textId="77777777" w:rsidR="00CA731E" w:rsidRDefault="00CA731E" w:rsidP="006C28FD">
      <w:pPr>
        <w:spacing w:line="240" w:lineRule="auto"/>
      </w:pPr>
      <w:r>
        <w:separator/>
      </w:r>
    </w:p>
  </w:endnote>
  <w:endnote w:type="continuationSeparator" w:id="0">
    <w:p w14:paraId="11479D95" w14:textId="77777777" w:rsidR="00CA731E" w:rsidRDefault="00CA731E" w:rsidP="006C28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0F5B7C" w14:textId="5D1084D8" w:rsidR="006C28FD" w:rsidRDefault="00CA731E" w:rsidP="000772D3">
    <w:pPr>
      <w:pStyle w:val="Footer"/>
      <w:jc w:val="center"/>
    </w:pPr>
    <w:sdt>
      <w:sdtPr>
        <w:id w:val="-736159212"/>
        <w:docPartObj>
          <w:docPartGallery w:val="Page Numbers (Bottom of Page)"/>
          <w:docPartUnique/>
        </w:docPartObj>
      </w:sdtPr>
      <w:sdtEndPr/>
      <w:sdtContent>
        <w:r w:rsidR="006C28FD">
          <w:fldChar w:fldCharType="begin"/>
        </w:r>
        <w:r w:rsidR="006C28FD">
          <w:instrText>PAGE   \* MERGEFORMAT</w:instrText>
        </w:r>
        <w:r w:rsidR="006C28FD">
          <w:fldChar w:fldCharType="separate"/>
        </w:r>
        <w:r w:rsidR="006C28FD" w:rsidRPr="006C28FD">
          <w:rPr>
            <w:noProof/>
            <w:lang w:val="ru-RU"/>
          </w:rPr>
          <w:t>1</w:t>
        </w:r>
        <w:r w:rsidR="006C28FD">
          <w:fldChar w:fldCharType="end"/>
        </w:r>
      </w:sdtContent>
    </w:sdt>
  </w:p>
  <w:p w14:paraId="07355BB9" w14:textId="77777777" w:rsidR="006C28FD" w:rsidRDefault="006C28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ACBC75" w14:textId="77777777" w:rsidR="00CA731E" w:rsidRDefault="00CA731E" w:rsidP="006C28FD">
      <w:pPr>
        <w:spacing w:line="240" w:lineRule="auto"/>
      </w:pPr>
      <w:r>
        <w:separator/>
      </w:r>
    </w:p>
  </w:footnote>
  <w:footnote w:type="continuationSeparator" w:id="0">
    <w:p w14:paraId="0D2459C9" w14:textId="77777777" w:rsidR="00CA731E" w:rsidRDefault="00CA731E" w:rsidP="006C28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B55CF6" w14:textId="77777777" w:rsidR="00FC726B" w:rsidRDefault="00FC726B" w:rsidP="00FC726B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2D3"/>
    <w:rsid w:val="0015074B"/>
    <w:rsid w:val="0029639D"/>
    <w:rsid w:val="00326F90"/>
    <w:rsid w:val="004C19F5"/>
    <w:rsid w:val="005E5439"/>
    <w:rsid w:val="006C28FD"/>
    <w:rsid w:val="00750007"/>
    <w:rsid w:val="00AA1D8D"/>
    <w:rsid w:val="00B033D5"/>
    <w:rsid w:val="00B47730"/>
    <w:rsid w:val="00CA731E"/>
    <w:rsid w:val="00CB0664"/>
    <w:rsid w:val="00CD07CB"/>
    <w:rsid w:val="00FC693F"/>
    <w:rsid w:val="00FC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4582460"/>
  <w14:defaultImageDpi w14:val="300"/>
  <w15:docId w15:val="{5AB1C965-7657-4ED5-8B0A-19C00658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line="480" w:lineRule="auto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line="480" w:lineRule="auto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ypeForHelpTitlePageCenter">
    <w:name w:val="TypeForHelpTitlePageCenter"/>
    <w:pPr>
      <w:spacing w:after="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JobTitle">
    <w:name w:val="JobTitle"/>
    <w:pPr>
      <w:spacing w:after="0" w:line="240" w:lineRule="auto"/>
      <w:jc w:val="center"/>
    </w:pPr>
    <w:rPr>
      <w:rFonts w:ascii="Times New Roman" w:hAnsi="Times New Roman"/>
      <w:b/>
      <w:caps/>
      <w:color w:val="000000"/>
      <w:sz w:val="32"/>
    </w:rPr>
  </w:style>
  <w:style w:type="paragraph" w:customStyle="1" w:styleId="DepartmentAndSubject">
    <w:name w:val="DepartmentAndSubject"/>
    <w:pPr>
      <w:spacing w:after="0" w:line="240" w:lineRule="auto"/>
      <w:jc w:val="center"/>
    </w:pPr>
    <w:rPr>
      <w:rFonts w:ascii="Times New Roman" w:hAnsi="Times New Roman"/>
      <w:color w:val="000000"/>
      <w:sz w:val="28"/>
      <w:u w:val="single"/>
    </w:rPr>
  </w:style>
  <w:style w:type="paragraph" w:customStyle="1" w:styleId="Subscript">
    <w:name w:val="Subscript"/>
    <w:pPr>
      <w:spacing w:after="0" w:line="240" w:lineRule="auto"/>
      <w:jc w:val="center"/>
    </w:pPr>
    <w:rPr>
      <w:rFonts w:ascii="Times New Roman" w:hAnsi="Times New Roman"/>
      <w:color w:val="000000"/>
      <w:sz w:val="20"/>
    </w:rPr>
  </w:style>
  <w:style w:type="paragraph" w:customStyle="1" w:styleId="TableTitle">
    <w:name w:val="TableTitle"/>
    <w:pPr>
      <w:spacing w:after="0" w:line="240" w:lineRule="auto"/>
    </w:pPr>
    <w:rPr>
      <w:rFonts w:ascii="Times New Roman" w:hAnsi="Times New Roman"/>
      <w:color w:val="000000"/>
      <w:sz w:val="28"/>
    </w:rPr>
  </w:style>
  <w:style w:type="paragraph" w:customStyle="1" w:styleId="Picture">
    <w:name w:val="Picture"/>
    <w:pPr>
      <w:spacing w:before="120" w:after="120" w:line="360" w:lineRule="auto"/>
      <w:jc w:val="center"/>
    </w:pPr>
  </w:style>
  <w:style w:type="paragraph" w:customStyle="1" w:styleId="PictureDescription">
    <w:name w:val="PictureDescription"/>
    <w:pPr>
      <w:spacing w:before="120" w:after="120" w:line="36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Listing">
    <w:name w:val="Listing"/>
    <w:pPr>
      <w:spacing w:after="0" w:line="240" w:lineRule="auto"/>
      <w:ind w:firstLine="709"/>
    </w:pPr>
    <w:rPr>
      <w:rFonts w:ascii="Courier New" w:hAnsi="Courier New"/>
      <w:color w:val="000000"/>
      <w:sz w:val="20"/>
    </w:rPr>
  </w:style>
  <w:style w:type="paragraph" w:customStyle="1" w:styleId="Table">
    <w:name w:val="Table"/>
    <w:pPr>
      <w:spacing w:before="120" w:after="120" w:line="240" w:lineRule="auto"/>
      <w:jc w:val="center"/>
    </w:pPr>
    <w:rPr>
      <w:rFonts w:ascii="Times New Roman" w:hAnsi="Times New Roman"/>
      <w:color w:val="000000"/>
      <w:sz w:val="24"/>
    </w:rPr>
  </w:style>
  <w:style w:type="paragraph" w:customStyle="1" w:styleId="TableDescription">
    <w:name w:val="TableDescription"/>
    <w:pPr>
      <w:spacing w:after="0" w:line="360" w:lineRule="auto"/>
      <w:jc w:val="both"/>
    </w:pPr>
    <w:rPr>
      <w:rFonts w:ascii="Times New Roman" w:hAnsi="Times New Roman"/>
      <w:color w:val="000000"/>
      <w:sz w:val="28"/>
    </w:rPr>
  </w:style>
  <w:style w:type="paragraph" w:customStyle="1" w:styleId="ResourcesAndAttachment">
    <w:name w:val="ResourcesAndAttachment"/>
    <w:pPr>
      <w:spacing w:after="0" w:line="480" w:lineRule="auto"/>
      <w:jc w:val="center"/>
    </w:pPr>
    <w:rPr>
      <w:rFonts w:ascii="Times New Roman" w:hAnsi="Times New Roman"/>
      <w:b/>
      <w:caps/>
      <w:color w:val="000000"/>
      <w:sz w:val="28"/>
    </w:rPr>
  </w:style>
  <w:style w:type="paragraph" w:customStyle="1" w:styleId="AttachmentDescription">
    <w:name w:val="AttachmentDescription"/>
    <w:pPr>
      <w:spacing w:after="0" w:line="360" w:lineRule="auto"/>
      <w:jc w:val="center"/>
    </w:pPr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8670B6-35A7-42CF-84FC-2B04BAE8E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Прекель</cp:lastModifiedBy>
  <cp:revision>8</cp:revision>
  <dcterms:created xsi:type="dcterms:W3CDTF">2013-12-23T23:15:00Z</dcterms:created>
  <dcterms:modified xsi:type="dcterms:W3CDTF">2020-06-03T16:28:00Z</dcterms:modified>
  <cp:category/>
</cp:coreProperties>
</file>